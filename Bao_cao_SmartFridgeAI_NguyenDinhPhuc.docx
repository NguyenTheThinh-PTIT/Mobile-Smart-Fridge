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before="0"/>
        <w:jc w:val="center"/>
      </w:pPr>
      <w:r>
        <w:rPr>
          <w:rFonts w:ascii="Times New Roman" w:hAnsi="Times New Roman"/>
          <w:b/>
          <w:sz w:val="32"/>
        </w:rPr>
        <w:t>TRƯỜNG ĐẠI HỌC CÔNG NGHỆ THÔNG TIN</w:t>
      </w:r>
    </w:p>
    <w:p>
      <w:pPr>
        <w:spacing w:after="120" w:before="0"/>
        <w:jc w:val="center"/>
      </w:pPr>
      <w:r>
        <w:rPr>
          <w:rFonts w:ascii="Times New Roman" w:hAnsi="Times New Roman"/>
          <w:b/>
          <w:sz w:val="28"/>
        </w:rPr>
        <w:t>KHOA CÔNG NGHỆ PHẦN MỀM</w:t>
      </w:r>
    </w:p>
    <w:p>
      <w:pPr>
        <w:spacing w:after="120" w:before="0"/>
        <w:jc w:val="center"/>
      </w:pPr>
      <w:r>
        <w:rPr>
          <w:rFonts w:ascii="Times New Roman" w:hAnsi="Times New Roman"/>
          <w:b w:val="0"/>
          <w:sz w:val="28"/>
        </w:rPr>
        <w:t>──────────</w:t>
      </w:r>
    </w:p>
    <w:p/>
    <w:p/>
    <w:p>
      <w:pPr>
        <w:spacing w:after="240" w:before="0"/>
        <w:jc w:val="center"/>
      </w:pPr>
      <w:r>
        <w:rPr>
          <w:rFonts w:ascii="Times New Roman" w:hAnsi="Times New Roman"/>
          <w:b/>
          <w:sz w:val="40"/>
        </w:rPr>
        <w:t>BÁO CÁO ĐỒ ÁN TỐT NGHIỆP</w:t>
      </w:r>
    </w:p>
    <w:p>
      <w:pPr>
        <w:spacing w:after="120" w:before="0"/>
        <w:jc w:val="center"/>
      </w:pPr>
      <w:r>
        <w:rPr>
          <w:rFonts w:ascii="Times New Roman" w:hAnsi="Times New Roman"/>
          <w:b/>
          <w:sz w:val="32"/>
        </w:rPr>
        <w:t>ĐỀ TÀI:</w:t>
      </w:r>
    </w:p>
    <w:p>
      <w:pPr>
        <w:spacing w:after="120" w:before="0"/>
        <w:jc w:val="center"/>
      </w:pPr>
      <w:r>
        <w:rPr>
          <w:rFonts w:ascii="Times New Roman" w:hAnsi="Times New Roman"/>
          <w:b/>
          <w:sz w:val="44"/>
        </w:rPr>
        <w:t>SMARTFRIDGE AI</w:t>
      </w:r>
    </w:p>
    <w:p>
      <w:pPr>
        <w:spacing w:after="120" w:before="0"/>
        <w:jc w:val="center"/>
      </w:pPr>
      <w:r>
        <w:rPr>
          <w:rFonts w:ascii="Times New Roman" w:hAnsi="Times New Roman"/>
          <w:b/>
          <w:sz w:val="36"/>
        </w:rPr>
        <w:t>QUẢN GIA TỦ LẠNH THÔNG MINH</w:t>
      </w:r>
    </w:p>
    <w:p/>
    <w:p/>
    <w:p>
      <w:pPr>
        <w:jc w:val="left"/>
      </w:pPr>
      <w:r>
        <w:rPr>
          <w:rFonts w:ascii="Times New Roman" w:hAnsi="Times New Roman"/>
          <w:b/>
          <w:i w:val="0"/>
          <w:sz w:val="28"/>
        </w:rPr>
        <w:t>Nhóm QLĐT: ................</w:t>
      </w:r>
    </w:p>
    <w:p>
      <w:pPr>
        <w:jc w:val="left"/>
      </w:pPr>
      <w:r>
        <w:rPr>
          <w:rFonts w:ascii="Times New Roman" w:hAnsi="Times New Roman"/>
          <w:b/>
          <w:i w:val="0"/>
          <w:sz w:val="28"/>
        </w:rPr>
        <w:t>Nhóm BTL: ................</w:t>
      </w:r>
    </w:p>
    <w:p/>
    <w:p>
      <w:pPr>
        <w:jc w:val="left"/>
      </w:pPr>
      <w:r>
        <w:rPr>
          <w:rFonts w:ascii="Times New Roman" w:hAnsi="Times New Roman"/>
          <w:b/>
          <w:i w:val="0"/>
          <w:sz w:val="28"/>
        </w:rPr>
        <w:t>Thành viên nhóm:</w:t>
      </w:r>
    </w:p>
    <w:p>
      <w:pPr>
        <w:ind w:left="1134"/>
      </w:pPr>
      <w:r>
        <w:rPr>
          <w:rFonts w:ascii="Times New Roman" w:hAnsi="Times New Roman"/>
          <w:sz w:val="28"/>
        </w:rPr>
        <w:t>Đinh Viết Quang  —  MSSV: ................</w:t>
      </w:r>
    </w:p>
    <w:p>
      <w:pPr>
        <w:ind w:left="1134"/>
      </w:pPr>
      <w:r>
        <w:rPr>
          <w:rFonts w:ascii="Times New Roman" w:hAnsi="Times New Roman"/>
          <w:sz w:val="28"/>
        </w:rPr>
        <w:t>Nguyễn Đình Phúc  —  MSSV: ................</w:t>
      </w:r>
    </w:p>
    <w:p>
      <w:pPr>
        <w:ind w:left="1134"/>
      </w:pPr>
      <w:r>
        <w:rPr>
          <w:rFonts w:ascii="Times New Roman" w:hAnsi="Times New Roman"/>
          <w:sz w:val="28"/>
        </w:rPr>
        <w:t>Tạ Trường Vũ  —  MSSV: ................</w:t>
      </w:r>
    </w:p>
    <w:p>
      <w:pPr>
        <w:ind w:left="1134"/>
      </w:pPr>
      <w:r>
        <w:rPr>
          <w:rFonts w:ascii="Times New Roman" w:hAnsi="Times New Roman"/>
          <w:sz w:val="28"/>
        </w:rPr>
        <w:t>Nguyễn Thế Thịnh  —  MSSV: ................</w:t>
      </w:r>
    </w:p>
    <w:p/>
    <w:p>
      <w:pPr>
        <w:jc w:val="left"/>
      </w:pPr>
      <w:r>
        <w:rPr>
          <w:rFonts w:ascii="Times New Roman" w:hAnsi="Times New Roman"/>
          <w:b/>
          <w:i w:val="0"/>
          <w:sz w:val="28"/>
        </w:rPr>
        <w:t>Thành viên thực hiện báo cáo (cá nhân): Nguyễn Đình Phúc</w:t>
      </w:r>
    </w:p>
    <w:p/>
    <w:p/>
    <w:p/>
    <w:p>
      <w:pPr>
        <w:spacing w:after="120" w:before="0"/>
        <w:jc w:val="center"/>
      </w:pPr>
      <w:r>
        <w:rPr>
          <w:rFonts w:ascii="Times New Roman" w:hAnsi="Times New Roman"/>
          <w:b/>
          <w:sz w:val="28"/>
        </w:rPr>
        <w:t>TP. Hồ Chí Minh, 2025</w:t>
      </w:r>
    </w:p>
    <w:p>
      <w:r>
        <w:br w:type="page"/>
      </w:r>
    </w:p>
    <w:p>
      <w:pPr>
        <w:pStyle w:val="Heading1"/>
      </w:pPr>
      <w:r>
        <w:t>THÀNH VIÊN THAM GIA VÀ ĐÓNG GÓP</w:t>
      </w:r>
    </w:p>
    <w:p>
      <w:pPr>
        <w:jc w:val="both"/>
      </w:pPr>
      <w:r>
        <w:rPr>
          <w:rFonts w:ascii="Times New Roman" w:hAnsi="Times New Roman"/>
          <w:b w:val="0"/>
          <w:i w:val="0"/>
          <w:sz w:val="28"/>
        </w:rPr>
        <w:t>Bảng dưới đây trình bày chi tiết phân công nhiệm vụ và đóng góp của từng thành viên trong nhóm phát triển ứng dụng SmartFridge AI. Mô hình phân công được thực hiện theo kiểu Vertical Slice, theo đó mỗi thành viên chịu trách nhiệm toàn bộ một "lát dọc" của hệ thống, từ giao diện người dùng, logic nghiệp vụ cho đến tích hợp backend và cơ sở dữ liệu tương ứng. Cách chia này đảm bảo tính độc lập giữa các module, giúp các thành viên làm việc song song hiệu quả và giảm thiểu xung đột khi tích hợp.</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shd w:fill="D9E2F3"/>
          </w:tcPr>
          <w:p>
            <w:pPr>
              <w:jc w:val="center"/>
            </w:pPr>
            <w:r/>
            <w:r>
              <w:rPr>
                <w:rFonts w:ascii="Times New Roman" w:hAnsi="Times New Roman"/>
                <w:b/>
                <w:sz w:val="24"/>
              </w:rPr>
              <w:t>STT</w:t>
            </w:r>
          </w:p>
        </w:tc>
        <w:tc>
          <w:tcPr>
            <w:tcW w:type="dxa" w:w="1255"/>
            <w:shd w:fill="D9E2F3"/>
          </w:tcPr>
          <w:p>
            <w:pPr>
              <w:jc w:val="center"/>
            </w:pPr>
            <w:r/>
            <w:r>
              <w:rPr>
                <w:rFonts w:ascii="Times New Roman" w:hAnsi="Times New Roman"/>
                <w:b/>
                <w:sz w:val="24"/>
              </w:rPr>
              <w:t>Họ tên</w:t>
            </w:r>
          </w:p>
        </w:tc>
        <w:tc>
          <w:tcPr>
            <w:tcW w:type="dxa" w:w="1255"/>
            <w:shd w:fill="D9E2F3"/>
          </w:tcPr>
          <w:p>
            <w:pPr>
              <w:jc w:val="center"/>
            </w:pPr>
            <w:r/>
            <w:r>
              <w:rPr>
                <w:rFonts w:ascii="Times New Roman" w:hAnsi="Times New Roman"/>
                <w:b/>
                <w:sz w:val="24"/>
              </w:rPr>
              <w:t>MSSV</w:t>
            </w:r>
          </w:p>
        </w:tc>
        <w:tc>
          <w:tcPr>
            <w:tcW w:type="dxa" w:w="1255"/>
            <w:shd w:fill="D9E2F3"/>
          </w:tcPr>
          <w:p>
            <w:pPr>
              <w:jc w:val="center"/>
            </w:pPr>
            <w:r/>
            <w:r>
              <w:rPr>
                <w:rFonts w:ascii="Times New Roman" w:hAnsi="Times New Roman"/>
                <w:b/>
                <w:sz w:val="24"/>
              </w:rPr>
              <w:t>Vai trò / Module</w:t>
            </w:r>
          </w:p>
        </w:tc>
        <w:tc>
          <w:tcPr>
            <w:tcW w:type="dxa" w:w="1255"/>
            <w:shd w:fill="D9E2F3"/>
          </w:tcPr>
          <w:p>
            <w:pPr>
              <w:jc w:val="center"/>
            </w:pPr>
            <w:r/>
            <w:r>
              <w:rPr>
                <w:rFonts w:ascii="Times New Roman" w:hAnsi="Times New Roman"/>
                <w:b/>
                <w:sz w:val="24"/>
              </w:rPr>
              <w:t>Công nghệ chính</w:t>
            </w:r>
          </w:p>
        </w:tc>
        <w:tc>
          <w:tcPr>
            <w:tcW w:type="dxa" w:w="1255"/>
            <w:shd w:fill="D9E2F3"/>
          </w:tcPr>
          <w:p>
            <w:pPr>
              <w:jc w:val="center"/>
            </w:pPr>
            <w:r/>
            <w:r>
              <w:rPr>
                <w:rFonts w:ascii="Times New Roman" w:hAnsi="Times New Roman"/>
                <w:b/>
                <w:sz w:val="24"/>
              </w:rPr>
              <w:t>Giao diện phụ trách</w:t>
            </w:r>
          </w:p>
        </w:tc>
        <w:tc>
          <w:tcPr>
            <w:tcW w:type="dxa" w:w="1255"/>
            <w:shd w:fill="D9E2F3"/>
          </w:tcPr>
          <w:p>
            <w:pPr>
              <w:jc w:val="center"/>
            </w:pPr>
            <w:r/>
            <w:r>
              <w:rPr>
                <w:rFonts w:ascii="Times New Roman" w:hAnsi="Times New Roman"/>
                <w:b/>
                <w:sz w:val="24"/>
              </w:rPr>
              <w:t>Đóng góp</w:t>
            </w:r>
          </w:p>
        </w:tc>
      </w:tr>
      <w:tr>
        <w:tc>
          <w:tcPr>
            <w:tcW w:type="dxa" w:w="1255"/>
          </w:tcPr>
          <w:p>
            <w:pPr>
              <w:jc w:val="left"/>
            </w:pPr>
            <w:r/>
            <w:r>
              <w:rPr>
                <w:rFonts w:ascii="Times New Roman" w:hAnsi="Times New Roman"/>
                <w:b w:val="0"/>
                <w:sz w:val="24"/>
              </w:rPr>
              <w:t>1</w:t>
            </w:r>
          </w:p>
        </w:tc>
        <w:tc>
          <w:tcPr>
            <w:tcW w:type="dxa" w:w="1255"/>
          </w:tcPr>
          <w:p>
            <w:pPr>
              <w:jc w:val="left"/>
            </w:pPr>
            <w:r/>
            <w:r>
              <w:rPr>
                <w:rFonts w:ascii="Times New Roman" w:hAnsi="Times New Roman"/>
                <w:b w:val="0"/>
                <w:sz w:val="24"/>
              </w:rPr>
              <w:t>Đinh Viết Quang</w:t>
            </w:r>
          </w:p>
        </w:tc>
        <w:tc>
          <w:tcPr>
            <w:tcW w:type="dxa" w:w="1255"/>
          </w:tcPr>
          <w:p>
            <w:pPr>
              <w:jc w:val="left"/>
            </w:pPr>
            <w:r/>
            <w:r>
              <w:rPr>
                <w:rFonts w:ascii="Times New Roman" w:hAnsi="Times New Roman"/>
                <w:b w:val="0"/>
                <w:sz w:val="24"/>
              </w:rPr>
              <w:t>............</w:t>
            </w:r>
          </w:p>
        </w:tc>
        <w:tc>
          <w:tcPr>
            <w:tcW w:type="dxa" w:w="1255"/>
          </w:tcPr>
          <w:p>
            <w:pPr>
              <w:jc w:val="left"/>
            </w:pPr>
            <w:r/>
            <w:r>
              <w:rPr>
                <w:rFonts w:ascii="Times New Roman" w:hAnsi="Times New Roman"/>
                <w:b w:val="0"/>
                <w:sz w:val="24"/>
              </w:rPr>
              <w:t>Đầu vào &amp; Mua sắm</w:t>
              <w:br/>
              <w:t>(Input &amp; Shopping)</w:t>
            </w:r>
          </w:p>
        </w:tc>
        <w:tc>
          <w:tcPr>
            <w:tcW w:type="dxa" w:w="1255"/>
          </w:tcPr>
          <w:p>
            <w:pPr>
              <w:jc w:val="left"/>
            </w:pPr>
            <w:r/>
            <w:r>
              <w:rPr>
                <w:rFonts w:ascii="Times New Roman" w:hAnsi="Times New Roman"/>
                <w:b w:val="0"/>
                <w:sz w:val="24"/>
              </w:rPr>
              <w:t>AI Vision/OCR, Gemini API,</w:t>
              <w:br/>
              <w:t>React Native Camera,</w:t>
              <w:br/>
              <w:t>Offline Storage</w:t>
            </w:r>
          </w:p>
        </w:tc>
        <w:tc>
          <w:tcPr>
            <w:tcW w:type="dxa" w:w="1255"/>
          </w:tcPr>
          <w:p>
            <w:pPr>
              <w:jc w:val="left"/>
            </w:pPr>
            <w:r/>
            <w:r>
              <w:rPr>
                <w:rFonts w:ascii="Times New Roman" w:hAnsi="Times New Roman"/>
                <w:b w:val="0"/>
                <w:sz w:val="24"/>
              </w:rPr>
              <w:t>Màn hình scan/crop,</w:t>
              <w:br/>
              <w:t>xác nhận kết quả scan,</w:t>
              <w:br/>
              <w:t>shopping list</w:t>
            </w:r>
          </w:p>
        </w:tc>
        <w:tc>
          <w:tcPr>
            <w:tcW w:type="dxa" w:w="1255"/>
          </w:tcPr>
          <w:p>
            <w:pPr>
              <w:jc w:val="left"/>
            </w:pPr>
            <w:r/>
            <w:r>
              <w:rPr>
                <w:rFonts w:ascii="Times New Roman" w:hAnsi="Times New Roman"/>
                <w:b w:val="0"/>
                <w:sz w:val="24"/>
              </w:rPr>
              <w:t>25%</w:t>
            </w:r>
          </w:p>
        </w:tc>
      </w:tr>
      <w:tr>
        <w:tc>
          <w:tcPr>
            <w:tcW w:type="dxa" w:w="1255"/>
          </w:tcPr>
          <w:p>
            <w:pPr>
              <w:jc w:val="left"/>
            </w:pPr>
            <w:r/>
            <w:r>
              <w:rPr>
                <w:rFonts w:ascii="Times New Roman" w:hAnsi="Times New Roman"/>
                <w:b w:val="0"/>
                <w:sz w:val="24"/>
              </w:rPr>
              <w:t>2</w:t>
            </w:r>
          </w:p>
        </w:tc>
        <w:tc>
          <w:tcPr>
            <w:tcW w:type="dxa" w:w="1255"/>
          </w:tcPr>
          <w:p>
            <w:pPr>
              <w:jc w:val="left"/>
            </w:pPr>
            <w:r/>
            <w:r>
              <w:rPr>
                <w:rFonts w:ascii="Times New Roman" w:hAnsi="Times New Roman"/>
                <w:b w:val="0"/>
                <w:sz w:val="24"/>
              </w:rPr>
              <w:t>Nguyễn Đình Phúc</w:t>
            </w:r>
          </w:p>
        </w:tc>
        <w:tc>
          <w:tcPr>
            <w:tcW w:type="dxa" w:w="1255"/>
          </w:tcPr>
          <w:p>
            <w:pPr>
              <w:jc w:val="left"/>
            </w:pPr>
            <w:r/>
            <w:r>
              <w:rPr>
                <w:rFonts w:ascii="Times New Roman" w:hAnsi="Times New Roman"/>
                <w:b w:val="0"/>
                <w:sz w:val="24"/>
              </w:rPr>
              <w:t>............</w:t>
            </w:r>
          </w:p>
        </w:tc>
        <w:tc>
          <w:tcPr>
            <w:tcW w:type="dxa" w:w="1255"/>
          </w:tcPr>
          <w:p>
            <w:pPr>
              <w:jc w:val="left"/>
            </w:pPr>
            <w:r/>
            <w:r>
              <w:rPr>
                <w:rFonts w:ascii="Times New Roman" w:hAnsi="Times New Roman"/>
                <w:b w:val="0"/>
                <w:sz w:val="24"/>
              </w:rPr>
              <w:t>Hạt nhân &amp; Đồng bộ</w:t>
              <w:br/>
              <w:t>(Core &amp; Sync)</w:t>
            </w:r>
          </w:p>
        </w:tc>
        <w:tc>
          <w:tcPr>
            <w:tcW w:type="dxa" w:w="1255"/>
          </w:tcPr>
          <w:p>
            <w:pPr>
              <w:jc w:val="left"/>
            </w:pPr>
            <w:r/>
            <w:r>
              <w:rPr>
                <w:rFonts w:ascii="Times New Roman" w:hAnsi="Times New Roman"/>
                <w:b w:val="0"/>
                <w:sz w:val="24"/>
              </w:rPr>
              <w:t>WebSocket/STOMP,</w:t>
              <w:br/>
              <w:t>Spring Security, JWT,</w:t>
              <w:br/>
              <w:t>Google OAuth2,</w:t>
              <w:br/>
              <w:t>Redux Toolkit,</w:t>
              <w:br/>
              <w:t>React Navigation, QR Code</w:t>
            </w:r>
          </w:p>
        </w:tc>
        <w:tc>
          <w:tcPr>
            <w:tcW w:type="dxa" w:w="1255"/>
          </w:tcPr>
          <w:p>
            <w:pPr>
              <w:jc w:val="left"/>
            </w:pPr>
            <w:r/>
            <w:r>
              <w:rPr>
                <w:rFonts w:ascii="Times New Roman" w:hAnsi="Times New Roman"/>
                <w:b w:val="0"/>
                <w:sz w:val="24"/>
              </w:rPr>
              <w:t>Splash/Login, Inventory,</w:t>
              <w:br/>
              <w:t>Quản lý thành viên,</w:t>
              <w:br/>
              <w:t>QR invitation</w:t>
            </w:r>
          </w:p>
        </w:tc>
        <w:tc>
          <w:tcPr>
            <w:tcW w:type="dxa" w:w="1255"/>
          </w:tcPr>
          <w:p>
            <w:pPr>
              <w:jc w:val="left"/>
            </w:pPr>
            <w:r/>
            <w:r>
              <w:rPr>
                <w:rFonts w:ascii="Times New Roman" w:hAnsi="Times New Roman"/>
                <w:b w:val="0"/>
                <w:sz w:val="24"/>
              </w:rPr>
              <w:t>25%</w:t>
            </w:r>
          </w:p>
        </w:tc>
      </w:tr>
      <w:tr>
        <w:tc>
          <w:tcPr>
            <w:tcW w:type="dxa" w:w="1255"/>
          </w:tcPr>
          <w:p>
            <w:pPr>
              <w:jc w:val="left"/>
            </w:pPr>
            <w:r/>
            <w:r>
              <w:rPr>
                <w:rFonts w:ascii="Times New Roman" w:hAnsi="Times New Roman"/>
                <w:b w:val="0"/>
                <w:sz w:val="24"/>
              </w:rPr>
              <w:t>3</w:t>
            </w:r>
          </w:p>
        </w:tc>
        <w:tc>
          <w:tcPr>
            <w:tcW w:type="dxa" w:w="1255"/>
          </w:tcPr>
          <w:p>
            <w:pPr>
              <w:jc w:val="left"/>
            </w:pPr>
            <w:r/>
            <w:r>
              <w:rPr>
                <w:rFonts w:ascii="Times New Roman" w:hAnsi="Times New Roman"/>
                <w:b w:val="0"/>
                <w:sz w:val="24"/>
              </w:rPr>
              <w:t>Tạ Trường Vũ</w:t>
            </w:r>
          </w:p>
        </w:tc>
        <w:tc>
          <w:tcPr>
            <w:tcW w:type="dxa" w:w="1255"/>
          </w:tcPr>
          <w:p>
            <w:pPr>
              <w:jc w:val="left"/>
            </w:pPr>
            <w:r/>
            <w:r>
              <w:rPr>
                <w:rFonts w:ascii="Times New Roman" w:hAnsi="Times New Roman"/>
                <w:b w:val="0"/>
                <w:sz w:val="24"/>
              </w:rPr>
              <w:t>............</w:t>
            </w:r>
          </w:p>
        </w:tc>
        <w:tc>
          <w:tcPr>
            <w:tcW w:type="dxa" w:w="1255"/>
          </w:tcPr>
          <w:p>
            <w:pPr>
              <w:jc w:val="left"/>
            </w:pPr>
            <w:r/>
            <w:r>
              <w:rPr>
                <w:rFonts w:ascii="Times New Roman" w:hAnsi="Times New Roman"/>
                <w:b w:val="0"/>
                <w:sz w:val="24"/>
              </w:rPr>
              <w:t>Bộ não &amp; Dinh dưỡng</w:t>
              <w:br/>
              <w:t>(Intelligence &amp; Planning)</w:t>
            </w:r>
          </w:p>
        </w:tc>
        <w:tc>
          <w:tcPr>
            <w:tcW w:type="dxa" w:w="1255"/>
          </w:tcPr>
          <w:p>
            <w:pPr>
              <w:jc w:val="left"/>
            </w:pPr>
            <w:r/>
            <w:r>
              <w:rPr>
                <w:rFonts w:ascii="Times New Roman" w:hAnsi="Times New Roman"/>
                <w:b w:val="0"/>
                <w:sz w:val="24"/>
              </w:rPr>
              <w:t>FastAPI, Gemini Embedding,</w:t>
              <w:br/>
              <w:t>pgvector, RAG pipeline,</w:t>
              <w:br/>
              <w:t>TDEE/BMR</w:t>
            </w:r>
          </w:p>
        </w:tc>
        <w:tc>
          <w:tcPr>
            <w:tcW w:type="dxa" w:w="1255"/>
          </w:tcPr>
          <w:p>
            <w:pPr>
              <w:jc w:val="left"/>
            </w:pPr>
            <w:r/>
            <w:r>
              <w:rPr>
                <w:rFonts w:ascii="Times New Roman" w:hAnsi="Times New Roman"/>
                <w:b w:val="0"/>
                <w:sz w:val="24"/>
              </w:rPr>
              <w:t>Recipe detail,</w:t>
              <w:br/>
              <w:t>gợi ý món ăn,</w:t>
              <w:br/>
              <w:t>lịch tuần (Planner)</w:t>
            </w:r>
          </w:p>
        </w:tc>
        <w:tc>
          <w:tcPr>
            <w:tcW w:type="dxa" w:w="1255"/>
          </w:tcPr>
          <w:p>
            <w:pPr>
              <w:jc w:val="left"/>
            </w:pPr>
            <w:r/>
            <w:r>
              <w:rPr>
                <w:rFonts w:ascii="Times New Roman" w:hAnsi="Times New Roman"/>
                <w:b w:val="0"/>
                <w:sz w:val="24"/>
              </w:rPr>
              <w:t>25%</w:t>
            </w:r>
          </w:p>
        </w:tc>
      </w:tr>
      <w:tr>
        <w:tc>
          <w:tcPr>
            <w:tcW w:type="dxa" w:w="1255"/>
          </w:tcPr>
          <w:p>
            <w:pPr>
              <w:jc w:val="left"/>
            </w:pPr>
            <w:r/>
            <w:r>
              <w:rPr>
                <w:rFonts w:ascii="Times New Roman" w:hAnsi="Times New Roman"/>
                <w:b w:val="0"/>
                <w:sz w:val="24"/>
              </w:rPr>
              <w:t>4</w:t>
            </w:r>
          </w:p>
        </w:tc>
        <w:tc>
          <w:tcPr>
            <w:tcW w:type="dxa" w:w="1255"/>
          </w:tcPr>
          <w:p>
            <w:pPr>
              <w:jc w:val="left"/>
            </w:pPr>
            <w:r/>
            <w:r>
              <w:rPr>
                <w:rFonts w:ascii="Times New Roman" w:hAnsi="Times New Roman"/>
                <w:b w:val="0"/>
                <w:sz w:val="24"/>
              </w:rPr>
              <w:t>Nguyễn Thế Thịnh</w:t>
            </w:r>
          </w:p>
        </w:tc>
        <w:tc>
          <w:tcPr>
            <w:tcW w:type="dxa" w:w="1255"/>
          </w:tcPr>
          <w:p>
            <w:pPr>
              <w:jc w:val="left"/>
            </w:pPr>
            <w:r/>
            <w:r>
              <w:rPr>
                <w:rFonts w:ascii="Times New Roman" w:hAnsi="Times New Roman"/>
                <w:b w:val="0"/>
                <w:sz w:val="24"/>
              </w:rPr>
              <w:t>............</w:t>
            </w:r>
          </w:p>
        </w:tc>
        <w:tc>
          <w:tcPr>
            <w:tcW w:type="dxa" w:w="1255"/>
          </w:tcPr>
          <w:p>
            <w:pPr>
              <w:jc w:val="left"/>
            </w:pPr>
            <w:r/>
            <w:r>
              <w:rPr>
                <w:rFonts w:ascii="Times New Roman" w:hAnsi="Times New Roman"/>
                <w:b w:val="0"/>
                <w:sz w:val="24"/>
              </w:rPr>
              <w:t>Trợ lý &amp; Tương tác</w:t>
              <w:br/>
              <w:t>(Assistant &amp; Engagement)</w:t>
            </w:r>
          </w:p>
        </w:tc>
        <w:tc>
          <w:tcPr>
            <w:tcW w:type="dxa" w:w="1255"/>
          </w:tcPr>
          <w:p>
            <w:pPr>
              <w:jc w:val="left"/>
            </w:pPr>
            <w:r/>
            <w:r>
              <w:rPr>
                <w:rFonts w:ascii="Times New Roman" w:hAnsi="Times New Roman"/>
                <w:b w:val="0"/>
                <w:sz w:val="24"/>
              </w:rPr>
              <w:t>LangChain4j, Gemini LLM,</w:t>
              <w:br/>
              <w:t>FCM, Batch Job, Redis</w:t>
            </w:r>
          </w:p>
        </w:tc>
        <w:tc>
          <w:tcPr>
            <w:tcW w:type="dxa" w:w="1255"/>
          </w:tcPr>
          <w:p>
            <w:pPr>
              <w:jc w:val="left"/>
            </w:pPr>
            <w:r/>
            <w:r>
              <w:rPr>
                <w:rFonts w:ascii="Times New Roman" w:hAnsi="Times New Roman"/>
                <w:b w:val="0"/>
                <w:sz w:val="24"/>
              </w:rPr>
              <w:t>Cooking mode,</w:t>
              <w:br/>
              <w:t>recap tuần,</w:t>
              <w:br/>
              <w:t>feed/chatbot</w:t>
            </w:r>
          </w:p>
        </w:tc>
        <w:tc>
          <w:tcPr>
            <w:tcW w:type="dxa" w:w="1255"/>
          </w:tcPr>
          <w:p>
            <w:pPr>
              <w:jc w:val="left"/>
            </w:pPr>
            <w:r/>
            <w:r>
              <w:rPr>
                <w:rFonts w:ascii="Times New Roman" w:hAnsi="Times New Roman"/>
                <w:b w:val="0"/>
                <w:sz w:val="24"/>
              </w:rPr>
              <w:t>25%</w:t>
            </w:r>
          </w:p>
        </w:tc>
      </w:tr>
    </w:tbl>
    <w:p/>
    <w:p>
      <w:pPr>
        <w:jc w:val="both"/>
      </w:pPr>
      <w:r>
        <w:rPr>
          <w:rFonts w:ascii="Times New Roman" w:hAnsi="Times New Roman"/>
          <w:b w:val="0"/>
          <w:i w:val="0"/>
          <w:sz w:val="28"/>
        </w:rPr>
        <w:t>Ghi chú: Mô hình Vertical Slice đảm bảo mỗi thành viên sở hữu toàn bộ chiều dọc của một nhóm tính năng, từ frontend đến backend, bao gồm cả thiết kế cơ sở dữ liệu và logic nghiệp vụ. Điều này giúp từng cá nhân hiểu sâu về phần mình phụ trách và chịu trách nhiệm hoàn toàn với chất lượng sản phẩm của module đó.</w:t>
      </w:r>
    </w:p>
    <w:p>
      <w:r>
        <w:br w:type="page"/>
      </w:r>
    </w:p>
    <w:p>
      <w:pPr>
        <w:pStyle w:val="Heading1"/>
      </w:pPr>
      <w:r>
        <w:t>MỤC LỤC</w:t>
      </w:r>
    </w:p>
    <w:p>
      <w:pPr>
        <w:jc w:val="both"/>
      </w:pPr>
      <w:r>
        <w:rPr>
          <w:rFonts w:ascii="Times New Roman" w:hAnsi="Times New Roman"/>
          <w:b w:val="0"/>
          <w:i/>
          <w:sz w:val="28"/>
        </w:rPr>
        <w:t>[Mục lục sẽ được cập nhật tự động trong Microsoft Word: References → Table of Contents → Update Table]</w:t>
      </w:r>
    </w:p>
    <w:p/>
    <w:p>
      <w:pPr>
        <w:spacing w:after="40" w:before="40"/>
        <w:ind w:left="0"/>
      </w:pPr>
      <w:r>
        <w:rPr>
          <w:rFonts w:ascii="Times New Roman" w:hAnsi="Times New Roman"/>
          <w:sz w:val="26"/>
        </w:rPr>
        <w:t>Thành viên tham gia và đóng góp</w:t>
      </w:r>
    </w:p>
    <w:p>
      <w:pPr>
        <w:spacing w:after="40" w:before="40"/>
        <w:ind w:left="0"/>
      </w:pPr>
      <w:r>
        <w:rPr>
          <w:rFonts w:ascii="Times New Roman" w:hAnsi="Times New Roman"/>
          <w:sz w:val="26"/>
        </w:rPr>
        <w:t>Mục lục</w:t>
      </w:r>
    </w:p>
    <w:p>
      <w:pPr>
        <w:spacing w:after="40" w:before="40"/>
        <w:ind w:left="0"/>
      </w:pPr>
      <w:r>
        <w:rPr>
          <w:rFonts w:ascii="Times New Roman" w:hAnsi="Times New Roman"/>
          <w:sz w:val="26"/>
        </w:rPr>
        <w:t>Danh sách từ viết tắt</w:t>
      </w:r>
    </w:p>
    <w:p>
      <w:pPr>
        <w:spacing w:after="40" w:before="40"/>
        <w:ind w:left="0"/>
      </w:pPr>
      <w:r>
        <w:rPr>
          <w:rFonts w:ascii="Times New Roman" w:hAnsi="Times New Roman"/>
          <w:sz w:val="26"/>
        </w:rPr>
        <w:t>Danh sách hình vẽ</w:t>
      </w:r>
    </w:p>
    <w:p>
      <w:pPr>
        <w:spacing w:after="40" w:before="40"/>
        <w:ind w:left="0"/>
      </w:pPr>
      <w:r>
        <w:rPr>
          <w:rFonts w:ascii="Times New Roman" w:hAnsi="Times New Roman"/>
          <w:sz w:val="26"/>
        </w:rPr>
        <w:t>Danh sách bảng biểu</w:t>
      </w:r>
    </w:p>
    <w:p>
      <w:pPr>
        <w:spacing w:after="40" w:before="40"/>
        <w:ind w:left="0"/>
      </w:pPr>
      <w:r>
        <w:rPr>
          <w:rFonts w:ascii="Times New Roman" w:hAnsi="Times New Roman"/>
          <w:sz w:val="26"/>
        </w:rPr>
        <w:t>Chương 1. Tổng quan về đề tài</w:t>
      </w:r>
    </w:p>
    <w:p>
      <w:pPr>
        <w:spacing w:after="40" w:before="40"/>
        <w:ind w:left="567"/>
      </w:pPr>
      <w:r>
        <w:rPr>
          <w:rFonts w:ascii="Times New Roman" w:hAnsi="Times New Roman"/>
          <w:sz w:val="26"/>
        </w:rPr>
        <w:t>1.1. Lý do chọn đề tài</w:t>
      </w:r>
    </w:p>
    <w:p>
      <w:pPr>
        <w:spacing w:after="40" w:before="40"/>
        <w:ind w:left="567"/>
      </w:pPr>
      <w:r>
        <w:rPr>
          <w:rFonts w:ascii="Times New Roman" w:hAnsi="Times New Roman"/>
          <w:sz w:val="26"/>
        </w:rPr>
        <w:t>1.2. Mục tiêu của ứng dụng</w:t>
      </w:r>
    </w:p>
    <w:p>
      <w:pPr>
        <w:spacing w:after="40" w:before="40"/>
        <w:ind w:left="567"/>
      </w:pPr>
      <w:r>
        <w:rPr>
          <w:rFonts w:ascii="Times New Roman" w:hAnsi="Times New Roman"/>
          <w:sz w:val="26"/>
        </w:rPr>
        <w:t>1.3. Phạm vi nghiên cứu</w:t>
      </w:r>
    </w:p>
    <w:p>
      <w:pPr>
        <w:spacing w:after="40" w:before="40"/>
        <w:ind w:left="567"/>
      </w:pPr>
      <w:r>
        <w:rPr>
          <w:rFonts w:ascii="Times New Roman" w:hAnsi="Times New Roman"/>
          <w:sz w:val="26"/>
        </w:rPr>
        <w:t>1.4. Concept của ứng dụng</w:t>
      </w:r>
    </w:p>
    <w:p>
      <w:pPr>
        <w:spacing w:after="40" w:before="40"/>
        <w:ind w:left="567"/>
      </w:pPr>
      <w:r>
        <w:rPr>
          <w:rFonts w:ascii="Times New Roman" w:hAnsi="Times New Roman"/>
          <w:sz w:val="26"/>
        </w:rPr>
        <w:t>1.5. Ý nghĩa thực tiễn của đề tài</w:t>
      </w:r>
    </w:p>
    <w:p>
      <w:pPr>
        <w:spacing w:after="40" w:before="40"/>
        <w:ind w:left="567"/>
      </w:pPr>
      <w:r>
        <w:rPr>
          <w:rFonts w:ascii="Times New Roman" w:hAnsi="Times New Roman"/>
          <w:sz w:val="26"/>
        </w:rPr>
        <w:t>1.6. Cấu trúc báo cáo</w:t>
      </w:r>
    </w:p>
    <w:p>
      <w:pPr>
        <w:spacing w:after="40" w:before="40"/>
        <w:ind w:left="0"/>
      </w:pPr>
      <w:r>
        <w:rPr>
          <w:rFonts w:ascii="Times New Roman" w:hAnsi="Times New Roman"/>
          <w:sz w:val="26"/>
        </w:rPr>
        <w:t>Chương 2. Phân tích yêu cầu hệ thống</w:t>
      </w:r>
    </w:p>
    <w:p>
      <w:pPr>
        <w:spacing w:after="40" w:before="40"/>
        <w:ind w:left="567"/>
      </w:pPr>
      <w:r>
        <w:rPr>
          <w:rFonts w:ascii="Times New Roman" w:hAnsi="Times New Roman"/>
          <w:sz w:val="26"/>
        </w:rPr>
        <w:t>2.1. Mô tả bài toán</w:t>
      </w:r>
    </w:p>
    <w:p>
      <w:pPr>
        <w:spacing w:after="40" w:before="40"/>
        <w:ind w:left="567"/>
      </w:pPr>
      <w:r>
        <w:rPr>
          <w:rFonts w:ascii="Times New Roman" w:hAnsi="Times New Roman"/>
          <w:sz w:val="26"/>
        </w:rPr>
        <w:t>2.2. Các tác nhân (Actors)</w:t>
      </w:r>
    </w:p>
    <w:p>
      <w:pPr>
        <w:spacing w:after="40" w:before="40"/>
        <w:ind w:left="567"/>
      </w:pPr>
      <w:r>
        <w:rPr>
          <w:rFonts w:ascii="Times New Roman" w:hAnsi="Times New Roman"/>
          <w:sz w:val="26"/>
        </w:rPr>
        <w:t>2.3. Yêu cầu chức năng</w:t>
      </w:r>
    </w:p>
    <w:p>
      <w:pPr>
        <w:spacing w:after="40" w:before="40"/>
        <w:ind w:left="567"/>
      </w:pPr>
      <w:r>
        <w:rPr>
          <w:rFonts w:ascii="Times New Roman" w:hAnsi="Times New Roman"/>
          <w:sz w:val="26"/>
        </w:rPr>
        <w:t>2.4. Yêu cầu phi chức năng</w:t>
      </w:r>
    </w:p>
    <w:p>
      <w:pPr>
        <w:spacing w:after="40" w:before="40"/>
        <w:ind w:left="567"/>
      </w:pPr>
      <w:r>
        <w:rPr>
          <w:rFonts w:ascii="Times New Roman" w:hAnsi="Times New Roman"/>
          <w:sz w:val="26"/>
        </w:rPr>
        <w:t>2.5. Use Case tổng quan</w:t>
      </w:r>
    </w:p>
    <w:p>
      <w:pPr>
        <w:spacing w:after="40" w:before="40"/>
        <w:ind w:left="567"/>
      </w:pPr>
      <w:r>
        <w:rPr>
          <w:rFonts w:ascii="Times New Roman" w:hAnsi="Times New Roman"/>
          <w:sz w:val="26"/>
        </w:rPr>
        <w:t>2.6. Use Case chi tiết</w:t>
      </w:r>
    </w:p>
    <w:p>
      <w:pPr>
        <w:spacing w:after="40" w:before="40"/>
        <w:ind w:left="0"/>
      </w:pPr>
      <w:r>
        <w:rPr>
          <w:rFonts w:ascii="Times New Roman" w:hAnsi="Times New Roman"/>
          <w:sz w:val="26"/>
        </w:rPr>
        <w:t>Chương 3. Phân tích và thiết kế hệ thống</w:t>
      </w:r>
    </w:p>
    <w:p>
      <w:pPr>
        <w:spacing w:after="40" w:before="40"/>
        <w:ind w:left="567"/>
      </w:pPr>
      <w:r>
        <w:rPr>
          <w:rFonts w:ascii="Times New Roman" w:hAnsi="Times New Roman"/>
          <w:sz w:val="26"/>
        </w:rPr>
        <w:t>3.1. Kiến trúc tổng quan</w:t>
      </w:r>
    </w:p>
    <w:p>
      <w:pPr>
        <w:spacing w:after="40" w:before="40"/>
        <w:ind w:left="567"/>
      </w:pPr>
      <w:r>
        <w:rPr>
          <w:rFonts w:ascii="Times New Roman" w:hAnsi="Times New Roman"/>
          <w:sz w:val="26"/>
        </w:rPr>
        <w:t>3.2. Thiết kế tổng quan ứng dụng</w:t>
      </w:r>
    </w:p>
    <w:p>
      <w:pPr>
        <w:spacing w:after="40" w:before="40"/>
        <w:ind w:left="567"/>
      </w:pPr>
      <w:r>
        <w:rPr>
          <w:rFonts w:ascii="Times New Roman" w:hAnsi="Times New Roman"/>
          <w:sz w:val="26"/>
        </w:rPr>
        <w:t>3.3. Phân tích thiết kế chi tiết mức cá nhân của Nguyễn Đình Phúc</w:t>
      </w:r>
    </w:p>
    <w:p>
      <w:pPr>
        <w:spacing w:after="40" w:before="40"/>
        <w:ind w:left="567"/>
      </w:pPr>
      <w:r>
        <w:rPr>
          <w:rFonts w:ascii="Times New Roman" w:hAnsi="Times New Roman"/>
          <w:sz w:val="26"/>
        </w:rPr>
        <w:t>3.4. Biểu đồ lớp</w:t>
      </w:r>
    </w:p>
    <w:p>
      <w:pPr>
        <w:spacing w:after="40" w:before="40"/>
        <w:ind w:left="567"/>
      </w:pPr>
      <w:r>
        <w:rPr>
          <w:rFonts w:ascii="Times New Roman" w:hAnsi="Times New Roman"/>
          <w:sz w:val="26"/>
        </w:rPr>
        <w:t>3.5. Biểu đồ tuần tự</w:t>
      </w:r>
    </w:p>
    <w:p>
      <w:pPr>
        <w:spacing w:after="40" w:before="40"/>
        <w:ind w:left="567"/>
      </w:pPr>
      <w:r>
        <w:rPr>
          <w:rFonts w:ascii="Times New Roman" w:hAnsi="Times New Roman"/>
          <w:sz w:val="26"/>
        </w:rPr>
        <w:t>3.6. Sơ đồ ERD</w:t>
      </w:r>
    </w:p>
    <w:p>
      <w:pPr>
        <w:spacing w:after="40" w:before="40"/>
        <w:ind w:left="567"/>
      </w:pPr>
      <w:r>
        <w:rPr>
          <w:rFonts w:ascii="Times New Roman" w:hAnsi="Times New Roman"/>
          <w:sz w:val="26"/>
        </w:rPr>
        <w:t>3.7. Thiết kế giao diện</w:t>
      </w:r>
    </w:p>
    <w:p>
      <w:pPr>
        <w:spacing w:after="40" w:before="40"/>
        <w:ind w:left="0"/>
      </w:pPr>
      <w:r>
        <w:rPr>
          <w:rFonts w:ascii="Times New Roman" w:hAnsi="Times New Roman"/>
          <w:sz w:val="26"/>
        </w:rPr>
        <w:t>Chương 4. Công nghệ và công cụ phát triển</w:t>
      </w:r>
    </w:p>
    <w:p>
      <w:pPr>
        <w:spacing w:after="40" w:before="40"/>
        <w:ind w:left="567"/>
      </w:pPr>
      <w:r>
        <w:rPr>
          <w:rFonts w:ascii="Times New Roman" w:hAnsi="Times New Roman"/>
          <w:sz w:val="26"/>
        </w:rPr>
        <w:t>4.1. Công nghệ frontend</w:t>
      </w:r>
    </w:p>
    <w:p>
      <w:pPr>
        <w:spacing w:after="40" w:before="40"/>
        <w:ind w:left="567"/>
      </w:pPr>
      <w:r>
        <w:rPr>
          <w:rFonts w:ascii="Times New Roman" w:hAnsi="Times New Roman"/>
          <w:sz w:val="26"/>
        </w:rPr>
        <w:t>4.2. Công nghệ backend</w:t>
      </w:r>
    </w:p>
    <w:p>
      <w:pPr>
        <w:spacing w:after="40" w:before="40"/>
        <w:ind w:left="567"/>
      </w:pPr>
      <w:r>
        <w:rPr>
          <w:rFonts w:ascii="Times New Roman" w:hAnsi="Times New Roman"/>
          <w:sz w:val="26"/>
        </w:rPr>
        <w:t>4.3. Công nghệ AI service</w:t>
      </w:r>
    </w:p>
    <w:p>
      <w:pPr>
        <w:spacing w:after="40" w:before="40"/>
        <w:ind w:left="567"/>
      </w:pPr>
      <w:r>
        <w:rPr>
          <w:rFonts w:ascii="Times New Roman" w:hAnsi="Times New Roman"/>
          <w:sz w:val="26"/>
        </w:rPr>
        <w:t>4.4. Cơ sở dữ liệu và vector database</w:t>
      </w:r>
    </w:p>
    <w:p>
      <w:pPr>
        <w:spacing w:after="40" w:before="40"/>
        <w:ind w:left="567"/>
      </w:pPr>
      <w:r>
        <w:rPr>
          <w:rFonts w:ascii="Times New Roman" w:hAnsi="Times New Roman"/>
          <w:sz w:val="26"/>
        </w:rPr>
        <w:t>4.5. Thư viện và API bên ngoài</w:t>
      </w:r>
    </w:p>
    <w:p>
      <w:pPr>
        <w:spacing w:after="40" w:before="40"/>
        <w:ind w:left="567"/>
      </w:pPr>
      <w:r>
        <w:rPr>
          <w:rFonts w:ascii="Times New Roman" w:hAnsi="Times New Roman"/>
          <w:sz w:val="26"/>
        </w:rPr>
        <w:t>4.6. Công cụ phát triển</w:t>
      </w:r>
    </w:p>
    <w:p>
      <w:pPr>
        <w:spacing w:after="40" w:before="40"/>
        <w:ind w:left="0"/>
      </w:pPr>
      <w:r>
        <w:rPr>
          <w:rFonts w:ascii="Times New Roman" w:hAnsi="Times New Roman"/>
          <w:sz w:val="26"/>
        </w:rPr>
        <w:t>Chương 5. Cài đặt, triển khai và kết quả thực hiện</w:t>
      </w:r>
    </w:p>
    <w:p>
      <w:pPr>
        <w:spacing w:after="40" w:before="40"/>
        <w:ind w:left="567"/>
      </w:pPr>
      <w:r>
        <w:rPr>
          <w:rFonts w:ascii="Times New Roman" w:hAnsi="Times New Roman"/>
          <w:sz w:val="26"/>
        </w:rPr>
        <w:t>5.1. Mô hình triển khai ứng dụng</w:t>
      </w:r>
    </w:p>
    <w:p>
      <w:pPr>
        <w:spacing w:after="40" w:before="40"/>
        <w:ind w:left="567"/>
      </w:pPr>
      <w:r>
        <w:rPr>
          <w:rFonts w:ascii="Times New Roman" w:hAnsi="Times New Roman"/>
          <w:sz w:val="26"/>
        </w:rPr>
        <w:t>5.2. Các bước cài đặt và triển khai</w:t>
      </w:r>
    </w:p>
    <w:p>
      <w:pPr>
        <w:spacing w:after="40" w:before="40"/>
        <w:ind w:left="567"/>
      </w:pPr>
      <w:r>
        <w:rPr>
          <w:rFonts w:ascii="Times New Roman" w:hAnsi="Times New Roman"/>
          <w:sz w:val="26"/>
        </w:rPr>
        <w:t>5.3. Kết quả thực hiện được</w:t>
      </w:r>
    </w:p>
    <w:p>
      <w:pPr>
        <w:spacing w:after="40" w:before="40"/>
        <w:ind w:left="567"/>
      </w:pPr>
      <w:r>
        <w:rPr>
          <w:rFonts w:ascii="Times New Roman" w:hAnsi="Times New Roman"/>
          <w:sz w:val="26"/>
        </w:rPr>
        <w:t>5.4. Kết quả thử nghiệm/triển khai</w:t>
      </w:r>
    </w:p>
    <w:p>
      <w:pPr>
        <w:spacing w:after="40" w:before="40"/>
        <w:ind w:left="567"/>
      </w:pPr>
      <w:r>
        <w:rPr>
          <w:rFonts w:ascii="Times New Roman" w:hAnsi="Times New Roman"/>
          <w:sz w:val="26"/>
        </w:rPr>
        <w:t>5.5. Đánh giá kết quả</w:t>
      </w:r>
    </w:p>
    <w:p>
      <w:pPr>
        <w:spacing w:after="40" w:before="40"/>
        <w:ind w:left="0"/>
      </w:pPr>
      <w:r>
        <w:rPr>
          <w:rFonts w:ascii="Times New Roman" w:hAnsi="Times New Roman"/>
          <w:sz w:val="26"/>
        </w:rPr>
        <w:t>Chương 6. Kết luận và hướng phát triển</w:t>
      </w:r>
    </w:p>
    <w:p>
      <w:pPr>
        <w:spacing w:after="40" w:before="40"/>
        <w:ind w:left="567"/>
      </w:pPr>
      <w:r>
        <w:rPr>
          <w:rFonts w:ascii="Times New Roman" w:hAnsi="Times New Roman"/>
          <w:sz w:val="26"/>
        </w:rPr>
        <w:t>6.1. Kết luận</w:t>
      </w:r>
    </w:p>
    <w:p>
      <w:pPr>
        <w:spacing w:after="40" w:before="40"/>
        <w:ind w:left="567"/>
      </w:pPr>
      <w:r>
        <w:rPr>
          <w:rFonts w:ascii="Times New Roman" w:hAnsi="Times New Roman"/>
          <w:sz w:val="26"/>
        </w:rPr>
        <w:t>6.2. Hạn chế</w:t>
      </w:r>
    </w:p>
    <w:p>
      <w:pPr>
        <w:spacing w:after="40" w:before="40"/>
        <w:ind w:left="567"/>
      </w:pPr>
      <w:r>
        <w:rPr>
          <w:rFonts w:ascii="Times New Roman" w:hAnsi="Times New Roman"/>
          <w:sz w:val="26"/>
        </w:rPr>
        <w:t>6.3. Hướng phát triển</w:t>
      </w:r>
    </w:p>
    <w:p>
      <w:pPr>
        <w:spacing w:after="40" w:before="40"/>
        <w:ind w:left="0"/>
      </w:pPr>
      <w:r>
        <w:rPr>
          <w:rFonts w:ascii="Times New Roman" w:hAnsi="Times New Roman"/>
          <w:sz w:val="26"/>
        </w:rPr>
        <w:t>Tài liệu tham khảo</w:t>
      </w:r>
    </w:p>
    <w:p>
      <w:r>
        <w:br w:type="page"/>
      </w:r>
    </w:p>
    <w:p>
      <w:pPr>
        <w:pStyle w:val="Heading1"/>
      </w:pPr>
      <w:r>
        <w:t>DANH SÁCH TỪ VIẾT TẮT</w:t>
      </w:r>
    </w:p>
    <w:tbl>
      <w:tblPr>
        <w:tblStyle w:val="TableGrid"/>
        <w:tblW w:type="auto" w:w="0"/>
        <w:jc w:val="center"/>
        <w:tblLook w:firstColumn="1" w:firstRow="1" w:lastColumn="0" w:lastRow="0" w:noHBand="0" w:noVBand="1" w:val="04A0"/>
      </w:tblPr>
      <w:tblGrid>
        <w:gridCol w:w="4394"/>
        <w:gridCol w:w="4394"/>
      </w:tblGrid>
      <w:tr>
        <w:tc>
          <w:tcPr>
            <w:tcW w:type="dxa" w:w="4394"/>
            <w:shd w:fill="D9E2F3"/>
          </w:tcPr>
          <w:p>
            <w:pPr>
              <w:jc w:val="center"/>
            </w:pPr>
            <w:r/>
            <w:r>
              <w:rPr>
                <w:rFonts w:ascii="Times New Roman" w:hAnsi="Times New Roman"/>
                <w:b/>
                <w:sz w:val="24"/>
              </w:rPr>
              <w:t>Viết tắt</w:t>
            </w:r>
          </w:p>
        </w:tc>
        <w:tc>
          <w:tcPr>
            <w:tcW w:type="dxa" w:w="4394"/>
            <w:shd w:fill="D9E2F3"/>
          </w:tcPr>
          <w:p>
            <w:pPr>
              <w:jc w:val="center"/>
            </w:pPr>
            <w:r/>
            <w:r>
              <w:rPr>
                <w:rFonts w:ascii="Times New Roman" w:hAnsi="Times New Roman"/>
                <w:b/>
                <w:sz w:val="24"/>
              </w:rPr>
              <w:t>Giải thích</w:t>
            </w:r>
          </w:p>
        </w:tc>
      </w:tr>
      <w:tr>
        <w:tc>
          <w:tcPr>
            <w:tcW w:type="dxa" w:w="4394"/>
          </w:tcPr>
          <w:p>
            <w:pPr>
              <w:jc w:val="left"/>
            </w:pPr>
            <w:r/>
            <w:r>
              <w:rPr>
                <w:rFonts w:ascii="Times New Roman" w:hAnsi="Times New Roman"/>
                <w:b w:val="0"/>
                <w:sz w:val="24"/>
              </w:rPr>
              <w:t>AI</w:t>
            </w:r>
          </w:p>
        </w:tc>
        <w:tc>
          <w:tcPr>
            <w:tcW w:type="dxa" w:w="4394"/>
          </w:tcPr>
          <w:p>
            <w:pPr>
              <w:jc w:val="left"/>
            </w:pPr>
            <w:r/>
            <w:r>
              <w:rPr>
                <w:rFonts w:ascii="Times New Roman" w:hAnsi="Times New Roman"/>
                <w:b w:val="0"/>
                <w:sz w:val="24"/>
              </w:rPr>
              <w:t>Artificial Intelligence — Trí tuệ nhân tạo</w:t>
            </w:r>
          </w:p>
        </w:tc>
      </w:tr>
      <w:tr>
        <w:tc>
          <w:tcPr>
            <w:tcW w:type="dxa" w:w="4394"/>
          </w:tcPr>
          <w:p>
            <w:pPr>
              <w:jc w:val="left"/>
            </w:pPr>
            <w:r/>
            <w:r>
              <w:rPr>
                <w:rFonts w:ascii="Times New Roman" w:hAnsi="Times New Roman"/>
                <w:b w:val="0"/>
                <w:sz w:val="24"/>
              </w:rPr>
              <w:t>API</w:t>
            </w:r>
          </w:p>
        </w:tc>
        <w:tc>
          <w:tcPr>
            <w:tcW w:type="dxa" w:w="4394"/>
          </w:tcPr>
          <w:p>
            <w:pPr>
              <w:jc w:val="left"/>
            </w:pPr>
            <w:r/>
            <w:r>
              <w:rPr>
                <w:rFonts w:ascii="Times New Roman" w:hAnsi="Times New Roman"/>
                <w:b w:val="0"/>
                <w:sz w:val="24"/>
              </w:rPr>
              <w:t>Application Programming Interface — Giao diện lập trình ứng dụng</w:t>
            </w:r>
          </w:p>
        </w:tc>
      </w:tr>
      <w:tr>
        <w:tc>
          <w:tcPr>
            <w:tcW w:type="dxa" w:w="4394"/>
          </w:tcPr>
          <w:p>
            <w:pPr>
              <w:jc w:val="left"/>
            </w:pPr>
            <w:r/>
            <w:r>
              <w:rPr>
                <w:rFonts w:ascii="Times New Roman" w:hAnsi="Times New Roman"/>
                <w:b w:val="0"/>
                <w:sz w:val="24"/>
              </w:rPr>
              <w:t>BMR</w:t>
            </w:r>
          </w:p>
        </w:tc>
        <w:tc>
          <w:tcPr>
            <w:tcW w:type="dxa" w:w="4394"/>
          </w:tcPr>
          <w:p>
            <w:pPr>
              <w:jc w:val="left"/>
            </w:pPr>
            <w:r/>
            <w:r>
              <w:rPr>
                <w:rFonts w:ascii="Times New Roman" w:hAnsi="Times New Roman"/>
                <w:b w:val="0"/>
                <w:sz w:val="24"/>
              </w:rPr>
              <w:t>Basal Metabolic Rate — Tỷ lệ trao đổi chất cơ bản</w:t>
            </w:r>
          </w:p>
        </w:tc>
      </w:tr>
      <w:tr>
        <w:tc>
          <w:tcPr>
            <w:tcW w:type="dxa" w:w="4394"/>
          </w:tcPr>
          <w:p>
            <w:pPr>
              <w:jc w:val="left"/>
            </w:pPr>
            <w:r/>
            <w:r>
              <w:rPr>
                <w:rFonts w:ascii="Times New Roman" w:hAnsi="Times New Roman"/>
                <w:b w:val="0"/>
                <w:sz w:val="24"/>
              </w:rPr>
              <w:t>CRUD</w:t>
            </w:r>
          </w:p>
        </w:tc>
        <w:tc>
          <w:tcPr>
            <w:tcW w:type="dxa" w:w="4394"/>
          </w:tcPr>
          <w:p>
            <w:pPr>
              <w:jc w:val="left"/>
            </w:pPr>
            <w:r/>
            <w:r>
              <w:rPr>
                <w:rFonts w:ascii="Times New Roman" w:hAnsi="Times New Roman"/>
                <w:b w:val="0"/>
                <w:sz w:val="24"/>
              </w:rPr>
              <w:t>Create, Read, Update, Delete — Các thao tác cơ bản trên dữ liệu</w:t>
            </w:r>
          </w:p>
        </w:tc>
      </w:tr>
      <w:tr>
        <w:tc>
          <w:tcPr>
            <w:tcW w:type="dxa" w:w="4394"/>
          </w:tcPr>
          <w:p>
            <w:pPr>
              <w:jc w:val="left"/>
            </w:pPr>
            <w:r/>
            <w:r>
              <w:rPr>
                <w:rFonts w:ascii="Times New Roman" w:hAnsi="Times New Roman"/>
                <w:b w:val="0"/>
                <w:sz w:val="24"/>
              </w:rPr>
              <w:t>DB</w:t>
            </w:r>
          </w:p>
        </w:tc>
        <w:tc>
          <w:tcPr>
            <w:tcW w:type="dxa" w:w="4394"/>
          </w:tcPr>
          <w:p>
            <w:pPr>
              <w:jc w:val="left"/>
            </w:pPr>
            <w:r/>
            <w:r>
              <w:rPr>
                <w:rFonts w:ascii="Times New Roman" w:hAnsi="Times New Roman"/>
                <w:b w:val="0"/>
                <w:sz w:val="24"/>
              </w:rPr>
              <w:t>Database — Cơ sở dữ liệu</w:t>
            </w:r>
          </w:p>
        </w:tc>
      </w:tr>
      <w:tr>
        <w:tc>
          <w:tcPr>
            <w:tcW w:type="dxa" w:w="4394"/>
          </w:tcPr>
          <w:p>
            <w:pPr>
              <w:jc w:val="left"/>
            </w:pPr>
            <w:r/>
            <w:r>
              <w:rPr>
                <w:rFonts w:ascii="Times New Roman" w:hAnsi="Times New Roman"/>
                <w:b w:val="0"/>
                <w:sz w:val="24"/>
              </w:rPr>
              <w:t>ERD</w:t>
            </w:r>
          </w:p>
        </w:tc>
        <w:tc>
          <w:tcPr>
            <w:tcW w:type="dxa" w:w="4394"/>
          </w:tcPr>
          <w:p>
            <w:pPr>
              <w:jc w:val="left"/>
            </w:pPr>
            <w:r/>
            <w:r>
              <w:rPr>
                <w:rFonts w:ascii="Times New Roman" w:hAnsi="Times New Roman"/>
                <w:b w:val="0"/>
                <w:sz w:val="24"/>
              </w:rPr>
              <w:t>Entity-Relationship Diagram — Sơ đồ thực thể – quan hệ</w:t>
            </w:r>
          </w:p>
        </w:tc>
      </w:tr>
      <w:tr>
        <w:tc>
          <w:tcPr>
            <w:tcW w:type="dxa" w:w="4394"/>
          </w:tcPr>
          <w:p>
            <w:pPr>
              <w:jc w:val="left"/>
            </w:pPr>
            <w:r/>
            <w:r>
              <w:rPr>
                <w:rFonts w:ascii="Times New Roman" w:hAnsi="Times New Roman"/>
                <w:b w:val="0"/>
                <w:sz w:val="24"/>
              </w:rPr>
              <w:t>FCM</w:t>
            </w:r>
          </w:p>
        </w:tc>
        <w:tc>
          <w:tcPr>
            <w:tcW w:type="dxa" w:w="4394"/>
          </w:tcPr>
          <w:p>
            <w:pPr>
              <w:jc w:val="left"/>
            </w:pPr>
            <w:r/>
            <w:r>
              <w:rPr>
                <w:rFonts w:ascii="Times New Roman" w:hAnsi="Times New Roman"/>
                <w:b w:val="0"/>
                <w:sz w:val="24"/>
              </w:rPr>
              <w:t>Firebase Cloud Messaging — Dịch vụ thông báo đẩy của Firebase</w:t>
            </w:r>
          </w:p>
        </w:tc>
      </w:tr>
      <w:tr>
        <w:tc>
          <w:tcPr>
            <w:tcW w:type="dxa" w:w="4394"/>
          </w:tcPr>
          <w:p>
            <w:pPr>
              <w:jc w:val="left"/>
            </w:pPr>
            <w:r/>
            <w:r>
              <w:rPr>
                <w:rFonts w:ascii="Times New Roman" w:hAnsi="Times New Roman"/>
                <w:b w:val="0"/>
                <w:sz w:val="24"/>
              </w:rPr>
              <w:t>FIFO</w:t>
            </w:r>
          </w:p>
        </w:tc>
        <w:tc>
          <w:tcPr>
            <w:tcW w:type="dxa" w:w="4394"/>
          </w:tcPr>
          <w:p>
            <w:pPr>
              <w:jc w:val="left"/>
            </w:pPr>
            <w:r/>
            <w:r>
              <w:rPr>
                <w:rFonts w:ascii="Times New Roman" w:hAnsi="Times New Roman"/>
                <w:b w:val="0"/>
                <w:sz w:val="24"/>
              </w:rPr>
              <w:t>First In First Out — Nhập trước xuất trước</w:t>
            </w:r>
          </w:p>
        </w:tc>
      </w:tr>
      <w:tr>
        <w:tc>
          <w:tcPr>
            <w:tcW w:type="dxa" w:w="4394"/>
          </w:tcPr>
          <w:p>
            <w:pPr>
              <w:jc w:val="left"/>
            </w:pPr>
            <w:r/>
            <w:r>
              <w:rPr>
                <w:rFonts w:ascii="Times New Roman" w:hAnsi="Times New Roman"/>
                <w:b w:val="0"/>
                <w:sz w:val="24"/>
              </w:rPr>
              <w:t>JWT</w:t>
            </w:r>
          </w:p>
        </w:tc>
        <w:tc>
          <w:tcPr>
            <w:tcW w:type="dxa" w:w="4394"/>
          </w:tcPr>
          <w:p>
            <w:pPr>
              <w:jc w:val="left"/>
            </w:pPr>
            <w:r/>
            <w:r>
              <w:rPr>
                <w:rFonts w:ascii="Times New Roman" w:hAnsi="Times New Roman"/>
                <w:b w:val="0"/>
                <w:sz w:val="24"/>
              </w:rPr>
              <w:t>JSON Web Token — Mã thông báo xác thực dạng JSON</w:t>
            </w:r>
          </w:p>
        </w:tc>
      </w:tr>
      <w:tr>
        <w:tc>
          <w:tcPr>
            <w:tcW w:type="dxa" w:w="4394"/>
          </w:tcPr>
          <w:p>
            <w:pPr>
              <w:jc w:val="left"/>
            </w:pPr>
            <w:r/>
            <w:r>
              <w:rPr>
                <w:rFonts w:ascii="Times New Roman" w:hAnsi="Times New Roman"/>
                <w:b w:val="0"/>
                <w:sz w:val="24"/>
              </w:rPr>
              <w:t>LLM</w:t>
            </w:r>
          </w:p>
        </w:tc>
        <w:tc>
          <w:tcPr>
            <w:tcW w:type="dxa" w:w="4394"/>
          </w:tcPr>
          <w:p>
            <w:pPr>
              <w:jc w:val="left"/>
            </w:pPr>
            <w:r/>
            <w:r>
              <w:rPr>
                <w:rFonts w:ascii="Times New Roman" w:hAnsi="Times New Roman"/>
                <w:b w:val="0"/>
                <w:sz w:val="24"/>
              </w:rPr>
              <w:t>Large Language Model — Mô hình ngôn ngữ lớn</w:t>
            </w:r>
          </w:p>
        </w:tc>
      </w:tr>
      <w:tr>
        <w:tc>
          <w:tcPr>
            <w:tcW w:type="dxa" w:w="4394"/>
          </w:tcPr>
          <w:p>
            <w:pPr>
              <w:jc w:val="left"/>
            </w:pPr>
            <w:r/>
            <w:r>
              <w:rPr>
                <w:rFonts w:ascii="Times New Roman" w:hAnsi="Times New Roman"/>
                <w:b w:val="0"/>
                <w:sz w:val="24"/>
              </w:rPr>
              <w:t>OAuth2</w:t>
            </w:r>
          </w:p>
        </w:tc>
        <w:tc>
          <w:tcPr>
            <w:tcW w:type="dxa" w:w="4394"/>
          </w:tcPr>
          <w:p>
            <w:pPr>
              <w:jc w:val="left"/>
            </w:pPr>
            <w:r/>
            <w:r>
              <w:rPr>
                <w:rFonts w:ascii="Times New Roman" w:hAnsi="Times New Roman"/>
                <w:b w:val="0"/>
                <w:sz w:val="24"/>
              </w:rPr>
              <w:t>Open Authorization 2.0 — Giao thức ủy quyền mở phiên bản 2</w:t>
            </w:r>
          </w:p>
        </w:tc>
      </w:tr>
      <w:tr>
        <w:tc>
          <w:tcPr>
            <w:tcW w:type="dxa" w:w="4394"/>
          </w:tcPr>
          <w:p>
            <w:pPr>
              <w:jc w:val="left"/>
            </w:pPr>
            <w:r/>
            <w:r>
              <w:rPr>
                <w:rFonts w:ascii="Times New Roman" w:hAnsi="Times New Roman"/>
                <w:b w:val="0"/>
                <w:sz w:val="24"/>
              </w:rPr>
              <w:t>OCR</w:t>
            </w:r>
          </w:p>
        </w:tc>
        <w:tc>
          <w:tcPr>
            <w:tcW w:type="dxa" w:w="4394"/>
          </w:tcPr>
          <w:p>
            <w:pPr>
              <w:jc w:val="left"/>
            </w:pPr>
            <w:r/>
            <w:r>
              <w:rPr>
                <w:rFonts w:ascii="Times New Roman" w:hAnsi="Times New Roman"/>
                <w:b w:val="0"/>
                <w:sz w:val="24"/>
              </w:rPr>
              <w:t>Optical Character Recognition — Nhận dạng ký tự quang học</w:t>
            </w:r>
          </w:p>
        </w:tc>
      </w:tr>
      <w:tr>
        <w:tc>
          <w:tcPr>
            <w:tcW w:type="dxa" w:w="4394"/>
          </w:tcPr>
          <w:p>
            <w:pPr>
              <w:jc w:val="left"/>
            </w:pPr>
            <w:r/>
            <w:r>
              <w:rPr>
                <w:rFonts w:ascii="Times New Roman" w:hAnsi="Times New Roman"/>
                <w:b w:val="0"/>
                <w:sz w:val="24"/>
              </w:rPr>
              <w:t>RAG</w:t>
            </w:r>
          </w:p>
        </w:tc>
        <w:tc>
          <w:tcPr>
            <w:tcW w:type="dxa" w:w="4394"/>
          </w:tcPr>
          <w:p>
            <w:pPr>
              <w:jc w:val="left"/>
            </w:pPr>
            <w:r/>
            <w:r>
              <w:rPr>
                <w:rFonts w:ascii="Times New Roman" w:hAnsi="Times New Roman"/>
                <w:b w:val="0"/>
                <w:sz w:val="24"/>
              </w:rPr>
              <w:t>Retrieval-Augmented Generation — Sinh nội dung tăng cường truy xuất</w:t>
            </w:r>
          </w:p>
        </w:tc>
      </w:tr>
      <w:tr>
        <w:tc>
          <w:tcPr>
            <w:tcW w:type="dxa" w:w="4394"/>
          </w:tcPr>
          <w:p>
            <w:pPr>
              <w:jc w:val="left"/>
            </w:pPr>
            <w:r/>
            <w:r>
              <w:rPr>
                <w:rFonts w:ascii="Times New Roman" w:hAnsi="Times New Roman"/>
                <w:b w:val="0"/>
                <w:sz w:val="24"/>
              </w:rPr>
              <w:t>REST</w:t>
            </w:r>
          </w:p>
        </w:tc>
        <w:tc>
          <w:tcPr>
            <w:tcW w:type="dxa" w:w="4394"/>
          </w:tcPr>
          <w:p>
            <w:pPr>
              <w:jc w:val="left"/>
            </w:pPr>
            <w:r/>
            <w:r>
              <w:rPr>
                <w:rFonts w:ascii="Times New Roman" w:hAnsi="Times New Roman"/>
                <w:b w:val="0"/>
                <w:sz w:val="24"/>
              </w:rPr>
              <w:t>Representational State Transfer — Kiến trúc truyền trạng thái</w:t>
            </w:r>
          </w:p>
        </w:tc>
      </w:tr>
      <w:tr>
        <w:tc>
          <w:tcPr>
            <w:tcW w:type="dxa" w:w="4394"/>
          </w:tcPr>
          <w:p>
            <w:pPr>
              <w:jc w:val="left"/>
            </w:pPr>
            <w:r/>
            <w:r>
              <w:rPr>
                <w:rFonts w:ascii="Times New Roman" w:hAnsi="Times New Roman"/>
                <w:b w:val="0"/>
                <w:sz w:val="24"/>
              </w:rPr>
              <w:t>STOMP</w:t>
            </w:r>
          </w:p>
        </w:tc>
        <w:tc>
          <w:tcPr>
            <w:tcW w:type="dxa" w:w="4394"/>
          </w:tcPr>
          <w:p>
            <w:pPr>
              <w:jc w:val="left"/>
            </w:pPr>
            <w:r/>
            <w:r>
              <w:rPr>
                <w:rFonts w:ascii="Times New Roman" w:hAnsi="Times New Roman"/>
                <w:b w:val="0"/>
                <w:sz w:val="24"/>
              </w:rPr>
              <w:t>Simple Text Oriented Messaging Protocol</w:t>
            </w:r>
          </w:p>
        </w:tc>
      </w:tr>
      <w:tr>
        <w:tc>
          <w:tcPr>
            <w:tcW w:type="dxa" w:w="4394"/>
          </w:tcPr>
          <w:p>
            <w:pPr>
              <w:jc w:val="left"/>
            </w:pPr>
            <w:r/>
            <w:r>
              <w:rPr>
                <w:rFonts w:ascii="Times New Roman" w:hAnsi="Times New Roman"/>
                <w:b w:val="0"/>
                <w:sz w:val="24"/>
              </w:rPr>
              <w:t>TDEE</w:t>
            </w:r>
          </w:p>
        </w:tc>
        <w:tc>
          <w:tcPr>
            <w:tcW w:type="dxa" w:w="4394"/>
          </w:tcPr>
          <w:p>
            <w:pPr>
              <w:jc w:val="left"/>
            </w:pPr>
            <w:r/>
            <w:r>
              <w:rPr>
                <w:rFonts w:ascii="Times New Roman" w:hAnsi="Times New Roman"/>
                <w:b w:val="0"/>
                <w:sz w:val="24"/>
              </w:rPr>
              <w:t>Total Daily Energy Expenditure — Tổng năng lượng tiêu hao hằng ngày</w:t>
            </w:r>
          </w:p>
        </w:tc>
      </w:tr>
      <w:tr>
        <w:tc>
          <w:tcPr>
            <w:tcW w:type="dxa" w:w="4394"/>
          </w:tcPr>
          <w:p>
            <w:pPr>
              <w:jc w:val="left"/>
            </w:pPr>
            <w:r/>
            <w:r>
              <w:rPr>
                <w:rFonts w:ascii="Times New Roman" w:hAnsi="Times New Roman"/>
                <w:b w:val="0"/>
                <w:sz w:val="24"/>
              </w:rPr>
              <w:t>UI</w:t>
            </w:r>
          </w:p>
        </w:tc>
        <w:tc>
          <w:tcPr>
            <w:tcW w:type="dxa" w:w="4394"/>
          </w:tcPr>
          <w:p>
            <w:pPr>
              <w:jc w:val="left"/>
            </w:pPr>
            <w:r/>
            <w:r>
              <w:rPr>
                <w:rFonts w:ascii="Times New Roman" w:hAnsi="Times New Roman"/>
                <w:b w:val="0"/>
                <w:sz w:val="24"/>
              </w:rPr>
              <w:t>User Interface — Giao diện người dùng</w:t>
            </w:r>
          </w:p>
        </w:tc>
      </w:tr>
      <w:tr>
        <w:tc>
          <w:tcPr>
            <w:tcW w:type="dxa" w:w="4394"/>
          </w:tcPr>
          <w:p>
            <w:pPr>
              <w:jc w:val="left"/>
            </w:pPr>
            <w:r/>
            <w:r>
              <w:rPr>
                <w:rFonts w:ascii="Times New Roman" w:hAnsi="Times New Roman"/>
                <w:b w:val="0"/>
                <w:sz w:val="24"/>
              </w:rPr>
              <w:t>UX</w:t>
            </w:r>
          </w:p>
        </w:tc>
        <w:tc>
          <w:tcPr>
            <w:tcW w:type="dxa" w:w="4394"/>
          </w:tcPr>
          <w:p>
            <w:pPr>
              <w:jc w:val="left"/>
            </w:pPr>
            <w:r/>
            <w:r>
              <w:rPr>
                <w:rFonts w:ascii="Times New Roman" w:hAnsi="Times New Roman"/>
                <w:b w:val="0"/>
                <w:sz w:val="24"/>
              </w:rPr>
              <w:t>User Experience — Trải nghiệm người dùng</w:t>
            </w:r>
          </w:p>
        </w:tc>
      </w:tr>
      <w:tr>
        <w:tc>
          <w:tcPr>
            <w:tcW w:type="dxa" w:w="4394"/>
          </w:tcPr>
          <w:p>
            <w:pPr>
              <w:jc w:val="left"/>
            </w:pPr>
            <w:r/>
            <w:r>
              <w:rPr>
                <w:rFonts w:ascii="Times New Roman" w:hAnsi="Times New Roman"/>
                <w:b w:val="0"/>
                <w:sz w:val="24"/>
              </w:rPr>
              <w:t>WebSocket</w:t>
            </w:r>
          </w:p>
        </w:tc>
        <w:tc>
          <w:tcPr>
            <w:tcW w:type="dxa" w:w="4394"/>
          </w:tcPr>
          <w:p>
            <w:pPr>
              <w:jc w:val="left"/>
            </w:pPr>
            <w:r/>
            <w:r>
              <w:rPr>
                <w:rFonts w:ascii="Times New Roman" w:hAnsi="Times New Roman"/>
                <w:b w:val="0"/>
                <w:sz w:val="24"/>
              </w:rPr>
              <w:t>Giao thức giao tiếp hai chiều theo thời gian thực</w:t>
            </w:r>
          </w:p>
        </w:tc>
      </w:tr>
    </w:tbl>
    <w:p/>
    <w:p>
      <w:r>
        <w:br w:type="page"/>
      </w:r>
    </w:p>
    <w:p>
      <w:pPr>
        <w:pStyle w:val="Heading1"/>
      </w:pPr>
      <w:r>
        <w:t>DANH SÁCH HÌNH VẼ</w:t>
      </w:r>
    </w:p>
    <w:tbl>
      <w:tblPr>
        <w:tblStyle w:val="TableGrid"/>
        <w:tblW w:type="auto" w:w="0"/>
        <w:jc w:val="center"/>
        <w:tblLook w:firstColumn="1" w:firstRow="1" w:lastColumn="0" w:lastRow="0" w:noHBand="0" w:noVBand="1" w:val="04A0"/>
      </w:tblPr>
      <w:tblGrid>
        <w:gridCol w:w="4394"/>
        <w:gridCol w:w="4394"/>
      </w:tblGrid>
      <w:tr>
        <w:tc>
          <w:tcPr>
            <w:tcW w:type="dxa" w:w="4394"/>
            <w:shd w:fill="D9E2F3"/>
          </w:tcPr>
          <w:p>
            <w:pPr>
              <w:jc w:val="center"/>
            </w:pPr>
            <w:r/>
            <w:r>
              <w:rPr>
                <w:rFonts w:ascii="Times New Roman" w:hAnsi="Times New Roman"/>
                <w:b/>
                <w:sz w:val="24"/>
              </w:rPr>
              <w:t>Ký hiệu</w:t>
            </w:r>
          </w:p>
        </w:tc>
        <w:tc>
          <w:tcPr>
            <w:tcW w:type="dxa" w:w="4394"/>
            <w:shd w:fill="D9E2F3"/>
          </w:tcPr>
          <w:p>
            <w:pPr>
              <w:jc w:val="center"/>
            </w:pPr>
            <w:r/>
            <w:r>
              <w:rPr>
                <w:rFonts w:ascii="Times New Roman" w:hAnsi="Times New Roman"/>
                <w:b/>
                <w:sz w:val="24"/>
              </w:rPr>
              <w:t>Tên hình</w:t>
            </w:r>
          </w:p>
        </w:tc>
      </w:tr>
      <w:tr>
        <w:tc>
          <w:tcPr>
            <w:tcW w:type="dxa" w:w="4394"/>
          </w:tcPr>
          <w:p>
            <w:pPr>
              <w:jc w:val="left"/>
            </w:pPr>
            <w:r/>
            <w:r>
              <w:rPr>
                <w:rFonts w:ascii="Times New Roman" w:hAnsi="Times New Roman"/>
                <w:b w:val="0"/>
                <w:sz w:val="24"/>
              </w:rPr>
              <w:t>Hình 2.1</w:t>
            </w:r>
          </w:p>
        </w:tc>
        <w:tc>
          <w:tcPr>
            <w:tcW w:type="dxa" w:w="4394"/>
          </w:tcPr>
          <w:p>
            <w:pPr>
              <w:jc w:val="left"/>
            </w:pPr>
            <w:r/>
            <w:r>
              <w:rPr>
                <w:rFonts w:ascii="Times New Roman" w:hAnsi="Times New Roman"/>
                <w:b w:val="0"/>
                <w:sz w:val="24"/>
              </w:rPr>
              <w:t>Sơ đồ Use Case tổng quan hệ thống SmartFridge AI</w:t>
            </w:r>
          </w:p>
        </w:tc>
      </w:tr>
      <w:tr>
        <w:tc>
          <w:tcPr>
            <w:tcW w:type="dxa" w:w="4394"/>
          </w:tcPr>
          <w:p>
            <w:pPr>
              <w:jc w:val="left"/>
            </w:pPr>
            <w:r/>
            <w:r>
              <w:rPr>
                <w:rFonts w:ascii="Times New Roman" w:hAnsi="Times New Roman"/>
                <w:b w:val="0"/>
                <w:sz w:val="24"/>
              </w:rPr>
              <w:t>Hình 3.1</w:t>
            </w:r>
          </w:p>
        </w:tc>
        <w:tc>
          <w:tcPr>
            <w:tcW w:type="dxa" w:w="4394"/>
          </w:tcPr>
          <w:p>
            <w:pPr>
              <w:jc w:val="left"/>
            </w:pPr>
            <w:r/>
            <w:r>
              <w:rPr>
                <w:rFonts w:ascii="Times New Roman" w:hAnsi="Times New Roman"/>
                <w:b w:val="0"/>
                <w:sz w:val="24"/>
              </w:rPr>
              <w:t>Kiến trúc tổng quan hệ thống SmartFridge AI</w:t>
            </w:r>
          </w:p>
        </w:tc>
      </w:tr>
      <w:tr>
        <w:tc>
          <w:tcPr>
            <w:tcW w:type="dxa" w:w="4394"/>
          </w:tcPr>
          <w:p>
            <w:pPr>
              <w:jc w:val="left"/>
            </w:pPr>
            <w:r/>
            <w:r>
              <w:rPr>
                <w:rFonts w:ascii="Times New Roman" w:hAnsi="Times New Roman"/>
                <w:b w:val="0"/>
                <w:sz w:val="24"/>
              </w:rPr>
              <w:t>Hình 3.2</w:t>
            </w:r>
          </w:p>
        </w:tc>
        <w:tc>
          <w:tcPr>
            <w:tcW w:type="dxa" w:w="4394"/>
          </w:tcPr>
          <w:p>
            <w:pPr>
              <w:jc w:val="left"/>
            </w:pPr>
            <w:r/>
            <w:r>
              <w:rPr>
                <w:rFonts w:ascii="Times New Roman" w:hAnsi="Times New Roman"/>
                <w:b w:val="0"/>
                <w:sz w:val="24"/>
              </w:rPr>
              <w:t>Kiến trúc nhiều lớp (multi-layer architecture)</w:t>
            </w:r>
          </w:p>
        </w:tc>
      </w:tr>
      <w:tr>
        <w:tc>
          <w:tcPr>
            <w:tcW w:type="dxa" w:w="4394"/>
          </w:tcPr>
          <w:p>
            <w:pPr>
              <w:jc w:val="left"/>
            </w:pPr>
            <w:r/>
            <w:r>
              <w:rPr>
                <w:rFonts w:ascii="Times New Roman" w:hAnsi="Times New Roman"/>
                <w:b w:val="0"/>
                <w:sz w:val="24"/>
              </w:rPr>
              <w:t>Hình 3.3</w:t>
            </w:r>
          </w:p>
        </w:tc>
        <w:tc>
          <w:tcPr>
            <w:tcW w:type="dxa" w:w="4394"/>
          </w:tcPr>
          <w:p>
            <w:pPr>
              <w:jc w:val="left"/>
            </w:pPr>
            <w:r/>
            <w:r>
              <w:rPr>
                <w:rFonts w:ascii="Times New Roman" w:hAnsi="Times New Roman"/>
                <w:b w:val="0"/>
                <w:sz w:val="24"/>
              </w:rPr>
              <w:t>Luồng xác thực JWT và Google OAuth2</w:t>
            </w:r>
          </w:p>
        </w:tc>
      </w:tr>
      <w:tr>
        <w:tc>
          <w:tcPr>
            <w:tcW w:type="dxa" w:w="4394"/>
          </w:tcPr>
          <w:p>
            <w:pPr>
              <w:jc w:val="left"/>
            </w:pPr>
            <w:r/>
            <w:r>
              <w:rPr>
                <w:rFonts w:ascii="Times New Roman" w:hAnsi="Times New Roman"/>
                <w:b w:val="0"/>
                <w:sz w:val="24"/>
              </w:rPr>
              <w:t>Hình 3.4</w:t>
            </w:r>
          </w:p>
        </w:tc>
        <w:tc>
          <w:tcPr>
            <w:tcW w:type="dxa" w:w="4394"/>
          </w:tcPr>
          <w:p>
            <w:pPr>
              <w:jc w:val="left"/>
            </w:pPr>
            <w:r/>
            <w:r>
              <w:rPr>
                <w:rFonts w:ascii="Times New Roman" w:hAnsi="Times New Roman"/>
                <w:b w:val="0"/>
                <w:sz w:val="24"/>
              </w:rPr>
              <w:t>Sơ đồ hoạt động quản lý Household</w:t>
            </w:r>
          </w:p>
        </w:tc>
      </w:tr>
      <w:tr>
        <w:tc>
          <w:tcPr>
            <w:tcW w:type="dxa" w:w="4394"/>
          </w:tcPr>
          <w:p>
            <w:pPr>
              <w:jc w:val="left"/>
            </w:pPr>
            <w:r/>
            <w:r>
              <w:rPr>
                <w:rFonts w:ascii="Times New Roman" w:hAnsi="Times New Roman"/>
                <w:b w:val="0"/>
                <w:sz w:val="24"/>
              </w:rPr>
              <w:t>Hình 3.5</w:t>
            </w:r>
          </w:p>
        </w:tc>
        <w:tc>
          <w:tcPr>
            <w:tcW w:type="dxa" w:w="4394"/>
          </w:tcPr>
          <w:p>
            <w:pPr>
              <w:jc w:val="left"/>
            </w:pPr>
            <w:r/>
            <w:r>
              <w:rPr>
                <w:rFonts w:ascii="Times New Roman" w:hAnsi="Times New Roman"/>
                <w:b w:val="0"/>
                <w:sz w:val="24"/>
              </w:rPr>
              <w:t>Luồng xử lý FIFO trong quản lý kho thực phẩm</w:t>
            </w:r>
          </w:p>
        </w:tc>
      </w:tr>
      <w:tr>
        <w:tc>
          <w:tcPr>
            <w:tcW w:type="dxa" w:w="4394"/>
          </w:tcPr>
          <w:p>
            <w:pPr>
              <w:jc w:val="left"/>
            </w:pPr>
            <w:r/>
            <w:r>
              <w:rPr>
                <w:rFonts w:ascii="Times New Roman" w:hAnsi="Times New Roman"/>
                <w:b w:val="0"/>
                <w:sz w:val="24"/>
              </w:rPr>
              <w:t>Hình 3.6</w:t>
            </w:r>
          </w:p>
        </w:tc>
        <w:tc>
          <w:tcPr>
            <w:tcW w:type="dxa" w:w="4394"/>
          </w:tcPr>
          <w:p>
            <w:pPr>
              <w:jc w:val="left"/>
            </w:pPr>
            <w:r/>
            <w:r>
              <w:rPr>
                <w:rFonts w:ascii="Times New Roman" w:hAnsi="Times New Roman"/>
                <w:b w:val="0"/>
                <w:sz w:val="24"/>
              </w:rPr>
              <w:t>Kiến trúc đồng bộ thời gian thực bằng WebSocket/STOMP</w:t>
            </w:r>
          </w:p>
        </w:tc>
      </w:tr>
      <w:tr>
        <w:tc>
          <w:tcPr>
            <w:tcW w:type="dxa" w:w="4394"/>
          </w:tcPr>
          <w:p>
            <w:pPr>
              <w:jc w:val="left"/>
            </w:pPr>
            <w:r/>
            <w:r>
              <w:rPr>
                <w:rFonts w:ascii="Times New Roman" w:hAnsi="Times New Roman"/>
                <w:b w:val="0"/>
                <w:sz w:val="24"/>
              </w:rPr>
              <w:t>Hình 3.7</w:t>
            </w:r>
          </w:p>
        </w:tc>
        <w:tc>
          <w:tcPr>
            <w:tcW w:type="dxa" w:w="4394"/>
          </w:tcPr>
          <w:p>
            <w:pPr>
              <w:jc w:val="left"/>
            </w:pPr>
            <w:r/>
            <w:r>
              <w:rPr>
                <w:rFonts w:ascii="Times New Roman" w:hAnsi="Times New Roman"/>
                <w:b w:val="0"/>
                <w:sz w:val="24"/>
              </w:rPr>
              <w:t>Biểu đồ lớp các thực thể chính</w:t>
            </w:r>
          </w:p>
        </w:tc>
      </w:tr>
      <w:tr>
        <w:tc>
          <w:tcPr>
            <w:tcW w:type="dxa" w:w="4394"/>
          </w:tcPr>
          <w:p>
            <w:pPr>
              <w:jc w:val="left"/>
            </w:pPr>
            <w:r/>
            <w:r>
              <w:rPr>
                <w:rFonts w:ascii="Times New Roman" w:hAnsi="Times New Roman"/>
                <w:b w:val="0"/>
                <w:sz w:val="24"/>
              </w:rPr>
              <w:t>Hình 3.8</w:t>
            </w:r>
          </w:p>
        </w:tc>
        <w:tc>
          <w:tcPr>
            <w:tcW w:type="dxa" w:w="4394"/>
          </w:tcPr>
          <w:p>
            <w:pPr>
              <w:jc w:val="left"/>
            </w:pPr>
            <w:r/>
            <w:r>
              <w:rPr>
                <w:rFonts w:ascii="Times New Roman" w:hAnsi="Times New Roman"/>
                <w:b w:val="0"/>
                <w:sz w:val="24"/>
              </w:rPr>
              <w:t>Biểu đồ tuần tự — Đăng nhập</w:t>
            </w:r>
          </w:p>
        </w:tc>
      </w:tr>
      <w:tr>
        <w:tc>
          <w:tcPr>
            <w:tcW w:type="dxa" w:w="4394"/>
          </w:tcPr>
          <w:p>
            <w:pPr>
              <w:jc w:val="left"/>
            </w:pPr>
            <w:r/>
            <w:r>
              <w:rPr>
                <w:rFonts w:ascii="Times New Roman" w:hAnsi="Times New Roman"/>
                <w:b w:val="0"/>
                <w:sz w:val="24"/>
              </w:rPr>
              <w:t>Hình 3.9</w:t>
            </w:r>
          </w:p>
        </w:tc>
        <w:tc>
          <w:tcPr>
            <w:tcW w:type="dxa" w:w="4394"/>
          </w:tcPr>
          <w:p>
            <w:pPr>
              <w:jc w:val="left"/>
            </w:pPr>
            <w:r/>
            <w:r>
              <w:rPr>
                <w:rFonts w:ascii="Times New Roman" w:hAnsi="Times New Roman"/>
                <w:b w:val="0"/>
                <w:sz w:val="24"/>
              </w:rPr>
              <w:t>Biểu đồ tuần tự — Tạo Household</w:t>
            </w:r>
          </w:p>
        </w:tc>
      </w:tr>
      <w:tr>
        <w:tc>
          <w:tcPr>
            <w:tcW w:type="dxa" w:w="4394"/>
          </w:tcPr>
          <w:p>
            <w:pPr>
              <w:jc w:val="left"/>
            </w:pPr>
            <w:r/>
            <w:r>
              <w:rPr>
                <w:rFonts w:ascii="Times New Roman" w:hAnsi="Times New Roman"/>
                <w:b w:val="0"/>
                <w:sz w:val="24"/>
              </w:rPr>
              <w:t>Hình 3.10</w:t>
            </w:r>
          </w:p>
        </w:tc>
        <w:tc>
          <w:tcPr>
            <w:tcW w:type="dxa" w:w="4394"/>
          </w:tcPr>
          <w:p>
            <w:pPr>
              <w:jc w:val="left"/>
            </w:pPr>
            <w:r/>
            <w:r>
              <w:rPr>
                <w:rFonts w:ascii="Times New Roman" w:hAnsi="Times New Roman"/>
                <w:b w:val="0"/>
                <w:sz w:val="24"/>
              </w:rPr>
              <w:t>Biểu đồ tuần tự — Quét QR tham gia Household</w:t>
            </w:r>
          </w:p>
        </w:tc>
      </w:tr>
      <w:tr>
        <w:tc>
          <w:tcPr>
            <w:tcW w:type="dxa" w:w="4394"/>
          </w:tcPr>
          <w:p>
            <w:pPr>
              <w:jc w:val="left"/>
            </w:pPr>
            <w:r/>
            <w:r>
              <w:rPr>
                <w:rFonts w:ascii="Times New Roman" w:hAnsi="Times New Roman"/>
                <w:b w:val="0"/>
                <w:sz w:val="24"/>
              </w:rPr>
              <w:t>Hình 3.11</w:t>
            </w:r>
          </w:p>
        </w:tc>
        <w:tc>
          <w:tcPr>
            <w:tcW w:type="dxa" w:w="4394"/>
          </w:tcPr>
          <w:p>
            <w:pPr>
              <w:jc w:val="left"/>
            </w:pPr>
            <w:r/>
            <w:r>
              <w:rPr>
                <w:rFonts w:ascii="Times New Roman" w:hAnsi="Times New Roman"/>
                <w:b w:val="0"/>
                <w:sz w:val="24"/>
              </w:rPr>
              <w:t>Biểu đồ tuần tự — Cập nhật kho và đồng bộ realtime</w:t>
            </w:r>
          </w:p>
        </w:tc>
      </w:tr>
      <w:tr>
        <w:tc>
          <w:tcPr>
            <w:tcW w:type="dxa" w:w="4394"/>
          </w:tcPr>
          <w:p>
            <w:pPr>
              <w:jc w:val="left"/>
            </w:pPr>
            <w:r/>
            <w:r>
              <w:rPr>
                <w:rFonts w:ascii="Times New Roman" w:hAnsi="Times New Roman"/>
                <w:b w:val="0"/>
                <w:sz w:val="24"/>
              </w:rPr>
              <w:t>Hình 3.12</w:t>
            </w:r>
          </w:p>
        </w:tc>
        <w:tc>
          <w:tcPr>
            <w:tcW w:type="dxa" w:w="4394"/>
          </w:tcPr>
          <w:p>
            <w:pPr>
              <w:jc w:val="left"/>
            </w:pPr>
            <w:r/>
            <w:r>
              <w:rPr>
                <w:rFonts w:ascii="Times New Roman" w:hAnsi="Times New Roman"/>
                <w:b w:val="0"/>
                <w:sz w:val="24"/>
              </w:rPr>
              <w:t>Sơ đồ ERD cơ sở dữ liệu SmartFridge AI</w:t>
            </w:r>
          </w:p>
        </w:tc>
      </w:tr>
      <w:tr>
        <w:tc>
          <w:tcPr>
            <w:tcW w:type="dxa" w:w="4394"/>
          </w:tcPr>
          <w:p>
            <w:pPr>
              <w:jc w:val="left"/>
            </w:pPr>
            <w:r/>
            <w:r>
              <w:rPr>
                <w:rFonts w:ascii="Times New Roman" w:hAnsi="Times New Roman"/>
                <w:b w:val="0"/>
                <w:sz w:val="24"/>
              </w:rPr>
              <w:t>Hình 3.13</w:t>
            </w:r>
          </w:p>
        </w:tc>
        <w:tc>
          <w:tcPr>
            <w:tcW w:type="dxa" w:w="4394"/>
          </w:tcPr>
          <w:p>
            <w:pPr>
              <w:jc w:val="left"/>
            </w:pPr>
            <w:r/>
            <w:r>
              <w:rPr>
                <w:rFonts w:ascii="Times New Roman" w:hAnsi="Times New Roman"/>
                <w:b w:val="0"/>
                <w:sz w:val="24"/>
              </w:rPr>
              <w:t>Thiết kế giao diện Login và Splash</w:t>
            </w:r>
          </w:p>
        </w:tc>
      </w:tr>
      <w:tr>
        <w:tc>
          <w:tcPr>
            <w:tcW w:type="dxa" w:w="4394"/>
          </w:tcPr>
          <w:p>
            <w:pPr>
              <w:jc w:val="left"/>
            </w:pPr>
            <w:r/>
            <w:r>
              <w:rPr>
                <w:rFonts w:ascii="Times New Roman" w:hAnsi="Times New Roman"/>
                <w:b w:val="0"/>
                <w:sz w:val="24"/>
              </w:rPr>
              <w:t>Hình 3.14</w:t>
            </w:r>
          </w:p>
        </w:tc>
        <w:tc>
          <w:tcPr>
            <w:tcW w:type="dxa" w:w="4394"/>
          </w:tcPr>
          <w:p>
            <w:pPr>
              <w:jc w:val="left"/>
            </w:pPr>
            <w:r/>
            <w:r>
              <w:rPr>
                <w:rFonts w:ascii="Times New Roman" w:hAnsi="Times New Roman"/>
                <w:b w:val="0"/>
                <w:sz w:val="24"/>
              </w:rPr>
              <w:t>Thiết kế giao diện Inventory</w:t>
            </w:r>
          </w:p>
        </w:tc>
      </w:tr>
      <w:tr>
        <w:tc>
          <w:tcPr>
            <w:tcW w:type="dxa" w:w="4394"/>
          </w:tcPr>
          <w:p>
            <w:pPr>
              <w:jc w:val="left"/>
            </w:pPr>
            <w:r/>
            <w:r>
              <w:rPr>
                <w:rFonts w:ascii="Times New Roman" w:hAnsi="Times New Roman"/>
                <w:b w:val="0"/>
                <w:sz w:val="24"/>
              </w:rPr>
              <w:t>Hình 3.15</w:t>
            </w:r>
          </w:p>
        </w:tc>
        <w:tc>
          <w:tcPr>
            <w:tcW w:type="dxa" w:w="4394"/>
          </w:tcPr>
          <w:p>
            <w:pPr>
              <w:jc w:val="left"/>
            </w:pPr>
            <w:r/>
            <w:r>
              <w:rPr>
                <w:rFonts w:ascii="Times New Roman" w:hAnsi="Times New Roman"/>
                <w:b w:val="0"/>
                <w:sz w:val="24"/>
              </w:rPr>
              <w:t>Thiết kế giao diện Quản lý thành viên và QR</w:t>
            </w:r>
          </w:p>
        </w:tc>
      </w:tr>
      <w:tr>
        <w:tc>
          <w:tcPr>
            <w:tcW w:type="dxa" w:w="4394"/>
          </w:tcPr>
          <w:p>
            <w:pPr>
              <w:jc w:val="left"/>
            </w:pPr>
            <w:r/>
            <w:r>
              <w:rPr>
                <w:rFonts w:ascii="Times New Roman" w:hAnsi="Times New Roman"/>
                <w:b w:val="0"/>
                <w:sz w:val="24"/>
              </w:rPr>
              <w:t>Hình 5.1</w:t>
            </w:r>
          </w:p>
        </w:tc>
        <w:tc>
          <w:tcPr>
            <w:tcW w:type="dxa" w:w="4394"/>
          </w:tcPr>
          <w:p>
            <w:pPr>
              <w:jc w:val="left"/>
            </w:pPr>
            <w:r/>
            <w:r>
              <w:rPr>
                <w:rFonts w:ascii="Times New Roman" w:hAnsi="Times New Roman"/>
                <w:b w:val="0"/>
                <w:sz w:val="24"/>
              </w:rPr>
              <w:t>Mô hình triển khai Docker Compose</w:t>
            </w:r>
          </w:p>
        </w:tc>
      </w:tr>
      <w:tr>
        <w:tc>
          <w:tcPr>
            <w:tcW w:type="dxa" w:w="4394"/>
          </w:tcPr>
          <w:p>
            <w:pPr>
              <w:jc w:val="left"/>
            </w:pPr>
            <w:r/>
            <w:r>
              <w:rPr>
                <w:rFonts w:ascii="Times New Roman" w:hAnsi="Times New Roman"/>
                <w:b w:val="0"/>
                <w:sz w:val="24"/>
              </w:rPr>
              <w:t>Hình 5.2</w:t>
            </w:r>
          </w:p>
        </w:tc>
        <w:tc>
          <w:tcPr>
            <w:tcW w:type="dxa" w:w="4394"/>
          </w:tcPr>
          <w:p>
            <w:pPr>
              <w:jc w:val="left"/>
            </w:pPr>
            <w:r/>
            <w:r>
              <w:rPr>
                <w:rFonts w:ascii="Times New Roman" w:hAnsi="Times New Roman"/>
                <w:b w:val="0"/>
                <w:sz w:val="24"/>
              </w:rPr>
              <w:t>Kết quả giao diện màn hình Login</w:t>
            </w:r>
          </w:p>
        </w:tc>
      </w:tr>
      <w:tr>
        <w:tc>
          <w:tcPr>
            <w:tcW w:type="dxa" w:w="4394"/>
          </w:tcPr>
          <w:p>
            <w:pPr>
              <w:jc w:val="left"/>
            </w:pPr>
            <w:r/>
            <w:r>
              <w:rPr>
                <w:rFonts w:ascii="Times New Roman" w:hAnsi="Times New Roman"/>
                <w:b w:val="0"/>
                <w:sz w:val="24"/>
              </w:rPr>
              <w:t>Hình 5.3</w:t>
            </w:r>
          </w:p>
        </w:tc>
        <w:tc>
          <w:tcPr>
            <w:tcW w:type="dxa" w:w="4394"/>
          </w:tcPr>
          <w:p>
            <w:pPr>
              <w:jc w:val="left"/>
            </w:pPr>
            <w:r/>
            <w:r>
              <w:rPr>
                <w:rFonts w:ascii="Times New Roman" w:hAnsi="Times New Roman"/>
                <w:b w:val="0"/>
                <w:sz w:val="24"/>
              </w:rPr>
              <w:t>Kết quả giao diện màn hình Inventory</w:t>
            </w:r>
          </w:p>
        </w:tc>
      </w:tr>
      <w:tr>
        <w:tc>
          <w:tcPr>
            <w:tcW w:type="dxa" w:w="4394"/>
          </w:tcPr>
          <w:p>
            <w:pPr>
              <w:jc w:val="left"/>
            </w:pPr>
            <w:r/>
            <w:r>
              <w:rPr>
                <w:rFonts w:ascii="Times New Roman" w:hAnsi="Times New Roman"/>
                <w:b w:val="0"/>
                <w:sz w:val="24"/>
              </w:rPr>
              <w:t>Hình 5.4</w:t>
            </w:r>
          </w:p>
        </w:tc>
        <w:tc>
          <w:tcPr>
            <w:tcW w:type="dxa" w:w="4394"/>
          </w:tcPr>
          <w:p>
            <w:pPr>
              <w:jc w:val="left"/>
            </w:pPr>
            <w:r/>
            <w:r>
              <w:rPr>
                <w:rFonts w:ascii="Times New Roman" w:hAnsi="Times New Roman"/>
                <w:b w:val="0"/>
                <w:sz w:val="24"/>
              </w:rPr>
              <w:t>Kết quả giao diện Household và QR</w:t>
            </w:r>
          </w:p>
        </w:tc>
      </w:tr>
    </w:tbl>
    <w:p/>
    <w:p>
      <w:r>
        <w:br w:type="page"/>
      </w:r>
    </w:p>
    <w:p>
      <w:pPr>
        <w:pStyle w:val="Heading1"/>
      </w:pPr>
      <w:r>
        <w:t>DANH SÁCH BẢNG BIỂU</w:t>
      </w:r>
    </w:p>
    <w:tbl>
      <w:tblPr>
        <w:tblStyle w:val="TableGrid"/>
        <w:tblW w:type="auto" w:w="0"/>
        <w:jc w:val="center"/>
        <w:tblLook w:firstColumn="1" w:firstRow="1" w:lastColumn="0" w:lastRow="0" w:noHBand="0" w:noVBand="1" w:val="04A0"/>
      </w:tblPr>
      <w:tblGrid>
        <w:gridCol w:w="4394"/>
        <w:gridCol w:w="4394"/>
      </w:tblGrid>
      <w:tr>
        <w:tc>
          <w:tcPr>
            <w:tcW w:type="dxa" w:w="4394"/>
            <w:shd w:fill="D9E2F3"/>
          </w:tcPr>
          <w:p>
            <w:pPr>
              <w:jc w:val="center"/>
            </w:pPr>
            <w:r/>
            <w:r>
              <w:rPr>
                <w:rFonts w:ascii="Times New Roman" w:hAnsi="Times New Roman"/>
                <w:b/>
                <w:sz w:val="24"/>
              </w:rPr>
              <w:t>Ký hiệu</w:t>
            </w:r>
          </w:p>
        </w:tc>
        <w:tc>
          <w:tcPr>
            <w:tcW w:type="dxa" w:w="4394"/>
            <w:shd w:fill="D9E2F3"/>
          </w:tcPr>
          <w:p>
            <w:pPr>
              <w:jc w:val="center"/>
            </w:pPr>
            <w:r/>
            <w:r>
              <w:rPr>
                <w:rFonts w:ascii="Times New Roman" w:hAnsi="Times New Roman"/>
                <w:b/>
                <w:sz w:val="24"/>
              </w:rPr>
              <w:t>Tên bảng</w:t>
            </w:r>
          </w:p>
        </w:tc>
      </w:tr>
      <w:tr>
        <w:tc>
          <w:tcPr>
            <w:tcW w:type="dxa" w:w="4394"/>
          </w:tcPr>
          <w:p>
            <w:pPr>
              <w:jc w:val="left"/>
            </w:pPr>
            <w:r/>
            <w:r>
              <w:rPr>
                <w:rFonts w:ascii="Times New Roman" w:hAnsi="Times New Roman"/>
                <w:b w:val="0"/>
                <w:sz w:val="24"/>
              </w:rPr>
              <w:t>Bảng 1.1</w:t>
            </w:r>
          </w:p>
        </w:tc>
        <w:tc>
          <w:tcPr>
            <w:tcW w:type="dxa" w:w="4394"/>
          </w:tcPr>
          <w:p>
            <w:pPr>
              <w:jc w:val="left"/>
            </w:pPr>
            <w:r/>
            <w:r>
              <w:rPr>
                <w:rFonts w:ascii="Times New Roman" w:hAnsi="Times New Roman"/>
                <w:b w:val="0"/>
                <w:sz w:val="24"/>
              </w:rPr>
              <w:t>Phân công công việc theo Vertical Slice</w:t>
            </w:r>
          </w:p>
        </w:tc>
      </w:tr>
      <w:tr>
        <w:tc>
          <w:tcPr>
            <w:tcW w:type="dxa" w:w="4394"/>
          </w:tcPr>
          <w:p>
            <w:pPr>
              <w:jc w:val="left"/>
            </w:pPr>
            <w:r/>
            <w:r>
              <w:rPr>
                <w:rFonts w:ascii="Times New Roman" w:hAnsi="Times New Roman"/>
                <w:b w:val="0"/>
                <w:sz w:val="24"/>
              </w:rPr>
              <w:t>Bảng 2.1</w:t>
            </w:r>
          </w:p>
        </w:tc>
        <w:tc>
          <w:tcPr>
            <w:tcW w:type="dxa" w:w="4394"/>
          </w:tcPr>
          <w:p>
            <w:pPr>
              <w:jc w:val="left"/>
            </w:pPr>
            <w:r/>
            <w:r>
              <w:rPr>
                <w:rFonts w:ascii="Times New Roman" w:hAnsi="Times New Roman"/>
                <w:b w:val="0"/>
                <w:sz w:val="24"/>
              </w:rPr>
              <w:t>Danh sách yêu cầu chức năng</w:t>
            </w:r>
          </w:p>
        </w:tc>
      </w:tr>
      <w:tr>
        <w:tc>
          <w:tcPr>
            <w:tcW w:type="dxa" w:w="4394"/>
          </w:tcPr>
          <w:p>
            <w:pPr>
              <w:jc w:val="left"/>
            </w:pPr>
            <w:r/>
            <w:r>
              <w:rPr>
                <w:rFonts w:ascii="Times New Roman" w:hAnsi="Times New Roman"/>
                <w:b w:val="0"/>
                <w:sz w:val="24"/>
              </w:rPr>
              <w:t>Bảng 2.2</w:t>
            </w:r>
          </w:p>
        </w:tc>
        <w:tc>
          <w:tcPr>
            <w:tcW w:type="dxa" w:w="4394"/>
          </w:tcPr>
          <w:p>
            <w:pPr>
              <w:jc w:val="left"/>
            </w:pPr>
            <w:r/>
            <w:r>
              <w:rPr>
                <w:rFonts w:ascii="Times New Roman" w:hAnsi="Times New Roman"/>
                <w:b w:val="0"/>
                <w:sz w:val="24"/>
              </w:rPr>
              <w:t>Danh sách yêu cầu phi chức năng</w:t>
            </w:r>
          </w:p>
        </w:tc>
      </w:tr>
      <w:tr>
        <w:tc>
          <w:tcPr>
            <w:tcW w:type="dxa" w:w="4394"/>
          </w:tcPr>
          <w:p>
            <w:pPr>
              <w:jc w:val="left"/>
            </w:pPr>
            <w:r/>
            <w:r>
              <w:rPr>
                <w:rFonts w:ascii="Times New Roman" w:hAnsi="Times New Roman"/>
                <w:b w:val="0"/>
                <w:sz w:val="24"/>
              </w:rPr>
              <w:t>Bảng 2.3</w:t>
            </w:r>
          </w:p>
        </w:tc>
        <w:tc>
          <w:tcPr>
            <w:tcW w:type="dxa" w:w="4394"/>
          </w:tcPr>
          <w:p>
            <w:pPr>
              <w:jc w:val="left"/>
            </w:pPr>
            <w:r/>
            <w:r>
              <w:rPr>
                <w:rFonts w:ascii="Times New Roman" w:hAnsi="Times New Roman"/>
                <w:b w:val="0"/>
                <w:sz w:val="24"/>
              </w:rPr>
              <w:t>Mô tả Use Case Đăng nhập</w:t>
            </w:r>
          </w:p>
        </w:tc>
      </w:tr>
      <w:tr>
        <w:tc>
          <w:tcPr>
            <w:tcW w:type="dxa" w:w="4394"/>
          </w:tcPr>
          <w:p>
            <w:pPr>
              <w:jc w:val="left"/>
            </w:pPr>
            <w:r/>
            <w:r>
              <w:rPr>
                <w:rFonts w:ascii="Times New Roman" w:hAnsi="Times New Roman"/>
                <w:b w:val="0"/>
                <w:sz w:val="24"/>
              </w:rPr>
              <w:t>Bảng 2.4</w:t>
            </w:r>
          </w:p>
        </w:tc>
        <w:tc>
          <w:tcPr>
            <w:tcW w:type="dxa" w:w="4394"/>
          </w:tcPr>
          <w:p>
            <w:pPr>
              <w:jc w:val="left"/>
            </w:pPr>
            <w:r/>
            <w:r>
              <w:rPr>
                <w:rFonts w:ascii="Times New Roman" w:hAnsi="Times New Roman"/>
                <w:b w:val="0"/>
                <w:sz w:val="24"/>
              </w:rPr>
              <w:t>Mô tả Use Case Tạo Household</w:t>
            </w:r>
          </w:p>
        </w:tc>
      </w:tr>
      <w:tr>
        <w:tc>
          <w:tcPr>
            <w:tcW w:type="dxa" w:w="4394"/>
          </w:tcPr>
          <w:p>
            <w:pPr>
              <w:jc w:val="left"/>
            </w:pPr>
            <w:r/>
            <w:r>
              <w:rPr>
                <w:rFonts w:ascii="Times New Roman" w:hAnsi="Times New Roman"/>
                <w:b w:val="0"/>
                <w:sz w:val="24"/>
              </w:rPr>
              <w:t>Bảng 2.5</w:t>
            </w:r>
          </w:p>
        </w:tc>
        <w:tc>
          <w:tcPr>
            <w:tcW w:type="dxa" w:w="4394"/>
          </w:tcPr>
          <w:p>
            <w:pPr>
              <w:jc w:val="left"/>
            </w:pPr>
            <w:r/>
            <w:r>
              <w:rPr>
                <w:rFonts w:ascii="Times New Roman" w:hAnsi="Times New Roman"/>
                <w:b w:val="0"/>
                <w:sz w:val="24"/>
              </w:rPr>
              <w:t>Mô tả Use Case Quản lý kho thực phẩm</w:t>
            </w:r>
          </w:p>
        </w:tc>
      </w:tr>
      <w:tr>
        <w:tc>
          <w:tcPr>
            <w:tcW w:type="dxa" w:w="4394"/>
          </w:tcPr>
          <w:p>
            <w:pPr>
              <w:jc w:val="left"/>
            </w:pPr>
            <w:r/>
            <w:r>
              <w:rPr>
                <w:rFonts w:ascii="Times New Roman" w:hAnsi="Times New Roman"/>
                <w:b w:val="0"/>
                <w:sz w:val="24"/>
              </w:rPr>
              <w:t>Bảng 3.1</w:t>
            </w:r>
          </w:p>
        </w:tc>
        <w:tc>
          <w:tcPr>
            <w:tcW w:type="dxa" w:w="4394"/>
          </w:tcPr>
          <w:p>
            <w:pPr>
              <w:jc w:val="left"/>
            </w:pPr>
            <w:r/>
            <w:r>
              <w:rPr>
                <w:rFonts w:ascii="Times New Roman" w:hAnsi="Times New Roman"/>
                <w:b w:val="0"/>
                <w:sz w:val="24"/>
              </w:rPr>
              <w:t>Danh sách các lớp chính trong hệ thống</w:t>
            </w:r>
          </w:p>
        </w:tc>
      </w:tr>
      <w:tr>
        <w:tc>
          <w:tcPr>
            <w:tcW w:type="dxa" w:w="4394"/>
          </w:tcPr>
          <w:p>
            <w:pPr>
              <w:jc w:val="left"/>
            </w:pPr>
            <w:r/>
            <w:r>
              <w:rPr>
                <w:rFonts w:ascii="Times New Roman" w:hAnsi="Times New Roman"/>
                <w:b w:val="0"/>
                <w:sz w:val="24"/>
              </w:rPr>
              <w:t>Bảng 3.2</w:t>
            </w:r>
          </w:p>
        </w:tc>
        <w:tc>
          <w:tcPr>
            <w:tcW w:type="dxa" w:w="4394"/>
          </w:tcPr>
          <w:p>
            <w:pPr>
              <w:jc w:val="left"/>
            </w:pPr>
            <w:r/>
            <w:r>
              <w:rPr>
                <w:rFonts w:ascii="Times New Roman" w:hAnsi="Times New Roman"/>
                <w:b w:val="0"/>
                <w:sz w:val="24"/>
              </w:rPr>
              <w:t>Danh sách bảng cơ sở dữ liệu</w:t>
            </w:r>
          </w:p>
        </w:tc>
      </w:tr>
      <w:tr>
        <w:tc>
          <w:tcPr>
            <w:tcW w:type="dxa" w:w="4394"/>
          </w:tcPr>
          <w:p>
            <w:pPr>
              <w:jc w:val="left"/>
            </w:pPr>
            <w:r/>
            <w:r>
              <w:rPr>
                <w:rFonts w:ascii="Times New Roman" w:hAnsi="Times New Roman"/>
                <w:b w:val="0"/>
                <w:sz w:val="24"/>
              </w:rPr>
              <w:t>Bảng 4.1</w:t>
            </w:r>
          </w:p>
        </w:tc>
        <w:tc>
          <w:tcPr>
            <w:tcW w:type="dxa" w:w="4394"/>
          </w:tcPr>
          <w:p>
            <w:pPr>
              <w:jc w:val="left"/>
            </w:pPr>
            <w:r/>
            <w:r>
              <w:rPr>
                <w:rFonts w:ascii="Times New Roman" w:hAnsi="Times New Roman"/>
                <w:b w:val="0"/>
                <w:sz w:val="24"/>
              </w:rPr>
              <w:t>Công nghệ và công cụ sử dụng</w:t>
            </w:r>
          </w:p>
        </w:tc>
      </w:tr>
      <w:tr>
        <w:tc>
          <w:tcPr>
            <w:tcW w:type="dxa" w:w="4394"/>
          </w:tcPr>
          <w:p>
            <w:pPr>
              <w:jc w:val="left"/>
            </w:pPr>
            <w:r/>
            <w:r>
              <w:rPr>
                <w:rFonts w:ascii="Times New Roman" w:hAnsi="Times New Roman"/>
                <w:b w:val="0"/>
                <w:sz w:val="24"/>
              </w:rPr>
              <w:t>Bảng 5.1</w:t>
            </w:r>
          </w:p>
        </w:tc>
        <w:tc>
          <w:tcPr>
            <w:tcW w:type="dxa" w:w="4394"/>
          </w:tcPr>
          <w:p>
            <w:pPr>
              <w:jc w:val="left"/>
            </w:pPr>
            <w:r/>
            <w:r>
              <w:rPr>
                <w:rFonts w:ascii="Times New Roman" w:hAnsi="Times New Roman"/>
                <w:b w:val="0"/>
                <w:sz w:val="24"/>
              </w:rPr>
              <w:t>Kết quả thử nghiệm hệ thống</w:t>
            </w:r>
          </w:p>
        </w:tc>
      </w:tr>
      <w:tr>
        <w:tc>
          <w:tcPr>
            <w:tcW w:type="dxa" w:w="4394"/>
          </w:tcPr>
          <w:p>
            <w:pPr>
              <w:jc w:val="left"/>
            </w:pPr>
            <w:r/>
            <w:r>
              <w:rPr>
                <w:rFonts w:ascii="Times New Roman" w:hAnsi="Times New Roman"/>
                <w:b w:val="0"/>
                <w:sz w:val="24"/>
              </w:rPr>
              <w:t>Bảng 5.2</w:t>
            </w:r>
          </w:p>
        </w:tc>
        <w:tc>
          <w:tcPr>
            <w:tcW w:type="dxa" w:w="4394"/>
          </w:tcPr>
          <w:p>
            <w:pPr>
              <w:jc w:val="left"/>
            </w:pPr>
            <w:r/>
            <w:r>
              <w:rPr>
                <w:rFonts w:ascii="Times New Roman" w:hAnsi="Times New Roman"/>
                <w:b w:val="0"/>
                <w:sz w:val="24"/>
              </w:rPr>
              <w:t>Thống kê số liệu triển khai</w:t>
            </w:r>
          </w:p>
        </w:tc>
      </w:tr>
    </w:tbl>
    <w:p/>
    <w:p>
      <w:r>
        <w:br w:type="page"/>
      </w:r>
    </w:p>
    <w:p>
      <w:pPr>
        <w:pStyle w:val="Heading1"/>
      </w:pPr>
      <w:r>
        <w:t>CHƯƠNG 1. TỔNG QUAN VỀ ĐỀ TÀI</w:t>
      </w:r>
    </w:p>
    <w:p>
      <w:pPr>
        <w:pStyle w:val="Heading2"/>
      </w:pPr>
      <w:r>
        <w:t>1.1. Lý do chọn đề tài</w:t>
      </w:r>
    </w:p>
    <w:p>
      <w:pPr>
        <w:jc w:val="both"/>
      </w:pPr>
      <w:r>
        <w:rPr>
          <w:rFonts w:ascii="Times New Roman" w:hAnsi="Times New Roman"/>
          <w:b w:val="0"/>
          <w:i w:val="0"/>
          <w:sz w:val="28"/>
        </w:rPr>
        <w:t>Trong bối cảnh xã hội hiện đại, lãng phí thực phẩm đang trở thành một vấn đề cấp bách mang tính toàn cầu. Theo báo cáo của Tổ chức Lương thực và Nông nghiệp Liên Hợp Quốc (FAO), mỗi năm trên thế giới có khoảng 1,3 tỷ tấn thực phẩm bị lãng phí, tương đương với một phần ba tổng sản lượng lương thực toàn cầu. Tại Việt Nam, tình trạng này cũng không kém phần nghiêm trọng khi nhiều gia đình thường xuyên phải bỏ đi thực phẩm hết hạn sử dụng hoặc bị hư hỏng do không kiểm soát được lượng tồn kho trong tủ lạnh.</w:t>
      </w:r>
    </w:p>
    <w:p>
      <w:pPr>
        <w:jc w:val="both"/>
      </w:pPr>
      <w:r>
        <w:rPr>
          <w:rFonts w:ascii="Times New Roman" w:hAnsi="Times New Roman"/>
          <w:b w:val="0"/>
          <w:i w:val="0"/>
          <w:sz w:val="28"/>
        </w:rPr>
        <w:t>Nguyên nhân chính của vấn đề này nằm ở việc thiếu một công cụ quản lý thực phẩm hiệu quả. Hầu hết các hộ gia đình Việt Nam vẫn quản lý tủ lạnh theo cách truyền thống: ghi nhớ bằng đầu hoặc đơn giản là không quản lý. Điều này dẫn đến nhiều hệ quả tiêu cực như: mua sắm trùng lặp, thực phẩm hết hạn không được phát hiện kịp thời, khó khăn trong việc lên kế hoạch bữa ăn hằng ngày và hằng tuần, cũng như sự bất hợp lý trong chế độ dinh dưỡng của các thành viên trong gia đình.</w:t>
      </w:r>
    </w:p>
    <w:p>
      <w:pPr>
        <w:jc w:val="both"/>
      </w:pPr>
      <w:r>
        <w:rPr>
          <w:rFonts w:ascii="Times New Roman" w:hAnsi="Times New Roman"/>
          <w:b w:val="0"/>
          <w:i w:val="0"/>
          <w:sz w:val="28"/>
        </w:rPr>
        <w:t>Đồng thời, sự phát triển vững chắc của công nghệ trí tuệ nhân tạo (AI), đặc biệt là các mô hình ngôn ngữ lớn (LLM) như Gemini, cũng như các dịch vụ nhận diện hình ảnh (Google Vision) và xử lý ngôn ngữ tự nhiên, đã mở ra những cơ hội mới để giải quyết bài toán này. AI có thể giúp nhận diện thực phẩm từ hình ảnh, phân tích hóa đơn mua sắm, gợi ý công thức nấu ăn dựa trên nguyên liệu hiện có, và cung cấp lời khuyên dinh dưỡng cá nhân hóa.</w:t>
      </w:r>
    </w:p>
    <w:p>
      <w:pPr>
        <w:jc w:val="both"/>
      </w:pPr>
      <w:r>
        <w:rPr>
          <w:rFonts w:ascii="Times New Roman" w:hAnsi="Times New Roman"/>
          <w:b w:val="0"/>
          <w:i w:val="0"/>
          <w:sz w:val="28"/>
        </w:rPr>
        <w:t>Ngoài ra, nhu cầu đồng bộ thông tin giữa các thành viên trong gia đình ngày càng tăng cao. Khi nhiều người cùng sử dụng chung một tủ lạnh, việc một người mua thêm thực phẩm mà người khác không biết, hoặc một người đã sử dụng hết nguyên liệu mà không cập nhật, là tình huống rất phổ biến. Do đó, một ứng dụng hỗ trợ đồng bộ thời gian thực giữa nhiều thiết bị sẽ mang lại giá trị thực tiễn to lớn.</w:t>
      </w:r>
    </w:p>
    <w:p>
      <w:pPr>
        <w:jc w:val="both"/>
      </w:pPr>
      <w:r>
        <w:rPr>
          <w:rFonts w:ascii="Times New Roman" w:hAnsi="Times New Roman"/>
          <w:b w:val="0"/>
          <w:i w:val="0"/>
          <w:sz w:val="28"/>
        </w:rPr>
        <w:t>Từ những lý do trên, nhóm chúng tôi quyết định thực hiện đề tài "SmartFridge AI – Quản gia tủ lạnh thông minh" với mục tiêu xây dựng một ứng dụng di động toàn diện, kết hợp quản lý kho thực phẩm, đồng bộ gia đình, trí tuệ nhân tạo nhận diện đầu vào, gợi ý món ăn, hỗ trợ nấu ăn và phân tích dinh dưỡng trong một nền tảng duy nhất.</w:t>
      </w:r>
    </w:p>
    <w:p>
      <w:pPr>
        <w:pStyle w:val="Heading2"/>
      </w:pPr>
      <w:r>
        <w:t>1.2. Mục tiêu của ứng dụng</w:t>
      </w:r>
    </w:p>
    <w:p>
      <w:pPr>
        <w:jc w:val="both"/>
      </w:pPr>
      <w:r>
        <w:rPr>
          <w:rFonts w:ascii="Times New Roman" w:hAnsi="Times New Roman"/>
          <w:b/>
          <w:i w:val="0"/>
          <w:sz w:val="28"/>
        </w:rPr>
        <w:t>Mục tiêu tổng quát của đề tài là xây dựng một ứng dụng di động thông minh giúp người dùng quản lý thực phẩm trong tủ lạnh một cách hiệu quả, tự động hóa các quy trình nhập liệu, theo dõi hạn sử dụng, gợi ý công thức nấu ăn phù hợp và hỗ trợ lên kế hoạch bữa ăn cho cả gia đình.</w:t>
      </w:r>
    </w:p>
    <w:p>
      <w:pPr>
        <w:jc w:val="both"/>
      </w:pPr>
      <w:r>
        <w:rPr>
          <w:rFonts w:ascii="Times New Roman" w:hAnsi="Times New Roman"/>
          <w:b w:val="0"/>
          <w:i w:val="0"/>
          <w:sz w:val="28"/>
        </w:rPr>
        <w:t>Các mục tiêu cụ thể bao gồm:</w:t>
      </w:r>
    </w:p>
    <w:p>
      <w:pPr>
        <w:jc w:val="both"/>
      </w:pPr>
      <w:r>
        <w:rPr>
          <w:rFonts w:ascii="Times New Roman" w:hAnsi="Times New Roman"/>
          <w:sz w:val="28"/>
        </w:rPr>
        <w:t>(1) Xây dựng hệ thống quản lý kho thực phẩm với cơ chế FIFO (nhập trước xuất trước), cho phép theo dõi chính xác số lượng, vị trí lưu trữ và hạn sử dụng của từng lô thực phẩm.</w:t>
      </w:r>
    </w:p>
    <w:p>
      <w:pPr>
        <w:jc w:val="both"/>
      </w:pPr>
      <w:r>
        <w:rPr>
          <w:rFonts w:ascii="Times New Roman" w:hAnsi="Times New Roman"/>
          <w:sz w:val="28"/>
        </w:rPr>
        <w:t>(2) Thiết kế và triển khai cơ chế đồng bộ thời gian thực bằng WebSocket/STOMP, đảm bảo mọi thay đổi về kho thực phẩm được cập nhật tức thì trên tất cả các thiết bị của thành viên trong gia đình.</w:t>
      </w:r>
    </w:p>
    <w:p>
      <w:pPr>
        <w:jc w:val="both"/>
      </w:pPr>
      <w:r>
        <w:rPr>
          <w:rFonts w:ascii="Times New Roman" w:hAnsi="Times New Roman"/>
          <w:sz w:val="28"/>
        </w:rPr>
        <w:t>(3) Xây dựng hệ thống xác thực và phân quyền đa tầng (Owner/Admin/Member) cho phép quản lý thành viên gia đình, mời thành viên qua mã QR và kiểm soát truy cập hợp lý.</w:t>
      </w:r>
    </w:p>
    <w:p>
      <w:pPr>
        <w:jc w:val="both"/>
      </w:pPr>
      <w:r>
        <w:rPr>
          <w:rFonts w:ascii="Times New Roman" w:hAnsi="Times New Roman"/>
          <w:sz w:val="28"/>
        </w:rPr>
        <w:t>(4) Tích hợp AI nhận diện thực phẩm từ hình ảnh tủ lạnh và hóa đơn mua sắm (OCR/Vision) giúp tự động hóa quá trình nhập liệu.</w:t>
      </w:r>
    </w:p>
    <w:p>
      <w:pPr>
        <w:jc w:val="both"/>
      </w:pPr>
      <w:r>
        <w:rPr>
          <w:rFonts w:ascii="Times New Roman" w:hAnsi="Times New Roman"/>
          <w:sz w:val="28"/>
        </w:rPr>
        <w:t>(5) Xây dựng engine gợi ý công thức món ăn thông minh dựa trên nguyên liệu hiện có, sở thích cá nhân, tình trạng dinh dưỡng và điều kiện thời tiết, sử dụng kỹ thuật RAG (Retrieval-Augmented Generation) với vector database.</w:t>
      </w:r>
    </w:p>
    <w:p>
      <w:pPr>
        <w:jc w:val="both"/>
      </w:pPr>
      <w:r>
        <w:rPr>
          <w:rFonts w:ascii="Times New Roman" w:hAnsi="Times New Roman"/>
          <w:sz w:val="28"/>
        </w:rPr>
        <w:t>(6) Phát triển chatbot ngôn ngữ tự nhiên hỗ trợ người dùng lên thực đơn, hỏi đáp về dinh dưỡng và nhận lời khuyên nấu ăn theo ngữ cảnh.</w:t>
      </w:r>
    </w:p>
    <w:p>
      <w:pPr>
        <w:jc w:val="both"/>
      </w:pPr>
      <w:r>
        <w:rPr>
          <w:rFonts w:ascii="Times New Roman" w:hAnsi="Times New Roman"/>
          <w:sz w:val="28"/>
        </w:rPr>
        <w:t>(7) Xây dựng chức năng lập kế hoạch bữa ăn (meal planner) với lịch tuần, theo dõi sự tham gia của từng thành viên và tính toán ngân sách calo.</w:t>
      </w:r>
    </w:p>
    <w:p>
      <w:pPr>
        <w:jc w:val="both"/>
      </w:pPr>
      <w:r>
        <w:rPr>
          <w:rFonts w:ascii="Times New Roman" w:hAnsi="Times New Roman"/>
          <w:sz w:val="28"/>
        </w:rPr>
        <w:t>(8) Triển khai hệ thống thông báo thông minh cảnh báo thực phẩm sắp hết hạn, nhắc nhở kế hoạch nấu ăn và tổng kết tuần.</w:t>
      </w:r>
    </w:p>
    <w:p>
      <w:pPr>
        <w:pStyle w:val="Heading2"/>
      </w:pPr>
      <w:r>
        <w:t>1.3. Phạm vi nghiên cứu</w:t>
      </w:r>
    </w:p>
    <w:p>
      <w:pPr>
        <w:jc w:val="both"/>
      </w:pPr>
      <w:r>
        <w:rPr>
          <w:rFonts w:ascii="Times New Roman" w:hAnsi="Times New Roman"/>
          <w:b w:val="0"/>
          <w:i w:val="0"/>
          <w:sz w:val="28"/>
        </w:rPr>
        <w:t>Phạm vi nền tảng: Ứng dụng được phát triển trên nền tảng di động (React Native) hỗ trợ cả Android và iOS, kết nối với backend Spring Boot và AI service FastAPI. Cơ sở dữ liệu sử dụng PostgreSQL với phần mở rộng pgvector cho tìm kiếm vector.</w:t>
      </w:r>
    </w:p>
    <w:p>
      <w:pPr>
        <w:jc w:val="both"/>
      </w:pPr>
      <w:r>
        <w:rPr>
          <w:rFonts w:ascii="Times New Roman" w:hAnsi="Times New Roman"/>
          <w:b w:val="0"/>
          <w:i w:val="0"/>
          <w:sz w:val="28"/>
        </w:rPr>
        <w:t>Phạm vi tính năng: Hệ thống tập trung vào các nhóm chức năng chính gồm quản lý kho thực phẩm, đồng bộ thời gian thực, xác thực và quản lý gia đình, gợi ý công thức, lập kế hoạch bữa ăn, chatbot và thông báo. Các tính năng nâng cao như phân tích video, tích hợp IoT cảm biến tủ lạnh nằm ngoài phạm vi của đề tài này.</w:t>
      </w:r>
    </w:p>
    <w:p>
      <w:pPr>
        <w:jc w:val="both"/>
      </w:pPr>
      <w:r>
        <w:rPr>
          <w:rFonts w:ascii="Times New Roman" w:hAnsi="Times New Roman"/>
          <w:b w:val="0"/>
          <w:i w:val="0"/>
          <w:sz w:val="28"/>
        </w:rPr>
        <w:t>Phạm vi AI: Ứng dụng sử dụng Gemini API cho cả embedding (3072 chiều) và sinh văn bản (LLM), Google Vision API cho nhận diện hình ảnh. Các mô hình AI được sử dụng thông qua API, không training từ đầu.</w:t>
      </w:r>
    </w:p>
    <w:p>
      <w:pPr>
        <w:jc w:val="both"/>
      </w:pPr>
      <w:r>
        <w:rPr>
          <w:rFonts w:ascii="Times New Roman" w:hAnsi="Times New Roman"/>
          <w:b w:val="0"/>
          <w:i w:val="0"/>
          <w:sz w:val="28"/>
        </w:rPr>
        <w:t>Phạm vi triển khai: Ứng dụng được triển khai trong môi trường Docker Compose gồm 4 dịch vụ (PostgreSQL, Spring Boot backend, FastAPI AI service, Redis), kiểm thử trên máy thật Android và emulator.</w:t>
      </w:r>
    </w:p>
    <w:p>
      <w:pPr>
        <w:jc w:val="both"/>
      </w:pPr>
      <w:r>
        <w:rPr>
          <w:rFonts w:ascii="Times New Roman" w:hAnsi="Times New Roman"/>
          <w:b w:val="0"/>
          <w:i w:val="0"/>
          <w:sz w:val="28"/>
        </w:rPr>
        <w:t>Giới hạn của đề tài: Ứng dụng hiện tại chưa hỗ trợ nhận diện giọng nói tiếng Việt chính xác 100%, chưa tích hợp IoT, và chất lượng gợi ý phụ thuộc vào độ phong phú của cơ sở dữ liệu công thức.</w:t>
      </w:r>
    </w:p>
    <w:p>
      <w:pPr>
        <w:pStyle w:val="Heading2"/>
      </w:pPr>
      <w:r>
        <w:t>1.4. Concept của ứng dụng</w:t>
      </w:r>
    </w:p>
    <w:p>
      <w:pPr>
        <w:jc w:val="both"/>
      </w:pPr>
      <w:r>
        <w:rPr>
          <w:rFonts w:ascii="Times New Roman" w:hAnsi="Times New Roman"/>
          <w:b w:val="0"/>
          <w:i w:val="0"/>
          <w:sz w:val="28"/>
        </w:rPr>
        <w:t>SmartFridge AI được xây dựng theo concept của một trợ lý bếp thông minh toàn diện. Ứng dụng không đơn thuần là một công cụ quản lý danh sách thực phẩm, mà là một hệ sinh thái kết hợp nhiều thành phần công nghệ để phục vụ trọn vẹn nhu cầu của người dùng trong việc quản lý bếp núc hằng ngày.</w:t>
      </w:r>
    </w:p>
    <w:p>
      <w:pPr>
        <w:jc w:val="both"/>
      </w:pPr>
      <w:r>
        <w:rPr>
          <w:rFonts w:ascii="Times New Roman" w:hAnsi="Times New Roman"/>
          <w:b w:val="0"/>
          <w:i w:val="0"/>
          <w:sz w:val="28"/>
        </w:rPr>
        <w:t>Cụ thể, concept của ứng dụng bao gồm năm trụ cột chính: (1) Quản lý kho thực phẩm thông minh với FIFO và theo dõi hạn sử dụng; (2) Đồng bộ gia đình thời gian thực cho phép nhiều thành viên cùng quản lý chung một tủ lạnh; (3) AI nhận diện đầu vào giúp tự động hóa việc nhập liệu từ hình ảnh tủ lạnh hoặc hóa đơn; (4) Gợi ý món ăn và hỗ trợ nấu ăn dựa trên nguyên liệu thực tế, sở thích và tình trạng sức khỏe; (5) Phân tích dinh dưỡng và lập kế hoạch bữa ăn cho cả gia đình.</w:t>
      </w:r>
    </w:p>
    <w:p>
      <w:pPr>
        <w:jc w:val="both"/>
      </w:pPr>
      <w:r>
        <w:rPr>
          <w:rFonts w:ascii="Times New Roman" w:hAnsi="Times New Roman"/>
          <w:b w:val="0"/>
          <w:i w:val="0"/>
          <w:sz w:val="28"/>
        </w:rPr>
        <w:t>Điểm khác biệt của SmartFridge AI so với các ứng dụng quản lý thực phẩm thông thường là sự kết hợp chặt chẽ giữa quản lý dữ liệu thực phẩm (inventory management) với trí tuệ nhân tạo (AI-powered suggestions) và tính năng cộng tác gia đình (household collaboration). Người dùng không chỉ biết mình có gì trong tủ lạnh, mà còn được gợi ý nên nấu gì, khi nào nên nấu, và được cảnh báo khi thực phẩm sắp hết hạn — tất cả được đồng bộ giữa các thành viên gia đình theo thời gian thực.</w:t>
      </w:r>
    </w:p>
    <w:p>
      <w:pPr>
        <w:pStyle w:val="Heading2"/>
      </w:pPr>
      <w:r>
        <w:t>1.5. Ý nghĩa thực tiễn của đề tài</w:t>
      </w:r>
    </w:p>
    <w:p>
      <w:pPr>
        <w:jc w:val="both"/>
      </w:pPr>
      <w:r>
        <w:rPr>
          <w:rFonts w:ascii="Times New Roman" w:hAnsi="Times New Roman"/>
          <w:b w:val="0"/>
          <w:i w:val="0"/>
          <w:sz w:val="28"/>
        </w:rPr>
        <w:t>Về mặt cá nhân và gia đình, ứng dụng giúp người dùng tiết kiệm thời gian và công sức trong việc quản lý thực phẩm hằng ngày. Thay vì phải nhớ hoặc ghi chép thủ công, người dùng chỉ cần chụp ảnh hoặc quét hóa đơn để cập nhật kho. Hệ thống cảnh báo hạn sử dụng giúp giảm thiểu lượng thực phẩm bị bỏ đi, qua đó tiết kiệm tài chính cho gia đình.</w:t>
      </w:r>
    </w:p>
    <w:p>
      <w:pPr>
        <w:jc w:val="both"/>
      </w:pPr>
      <w:r>
        <w:rPr>
          <w:rFonts w:ascii="Times New Roman" w:hAnsi="Times New Roman"/>
          <w:b w:val="0"/>
          <w:i w:val="0"/>
          <w:sz w:val="28"/>
        </w:rPr>
        <w:t>Về mặt sức khỏe, chức năng gợi ý món ăn dựa trên chỉ số dinh dưỡng (TDEE/BMR) và sở thích ăn uống giúp người dùng xây dựng chế độ ăn uống cân bằng hơn. Meal planner cho phép lên kế hoạch bữa ăn cả tuần, đảm bảo đa dạng và đủ chất dinh dưỡng.</w:t>
      </w:r>
    </w:p>
    <w:p>
      <w:pPr>
        <w:jc w:val="both"/>
      </w:pPr>
      <w:r>
        <w:rPr>
          <w:rFonts w:ascii="Times New Roman" w:hAnsi="Times New Roman"/>
          <w:b w:val="0"/>
          <w:i w:val="0"/>
          <w:sz w:val="28"/>
        </w:rPr>
        <w:t>Về mặt trải nghiệm người dùng, việc tích hợp chatbot và gợi ý thông minh tạo nên một trải nghiệm tương tác tự nhiên, giúp người dùng cảm thấy như có một trợ lý bếp riêng. Tính năng đồng bộ thời gian thực giải quyết triệt để vấn đề "người này mua mà người kia không biết" trong các gia đình nhiều thành viên.</w:t>
      </w:r>
    </w:p>
    <w:p>
      <w:pPr>
        <w:pStyle w:val="Heading2"/>
      </w:pPr>
      <w:r>
        <w:t>1.6. Cấu trúc báo cáo</w:t>
      </w:r>
    </w:p>
    <w:p>
      <w:pPr>
        <w:jc w:val="both"/>
      </w:pPr>
      <w:r>
        <w:rPr>
          <w:rFonts w:ascii="Times New Roman" w:hAnsi="Times New Roman"/>
          <w:b w:val="0"/>
          <w:i w:val="0"/>
          <w:sz w:val="28"/>
        </w:rPr>
        <w:t>Báo cáo này gồm 6 chương chính: Chương 1 trình bày tổng quan về đề tài, lý do chọn đề tài và mục tiêu. Chương 2 phân tích yêu cầu hệ thống bao gồm yêu cầu chức năng và phi chức năng. Chương 3 là chương trọng tâm, trình bày phân tích và thiết kế hệ thống, bao gồm kiến trúc tổng quan và phân tích chi tiết phần cá nhân của Nguyễn Đình Phúc. Chương 4 mô tả công nghệ và công cụ phát triển được sử dụng. Chương 5 trình bày kết quả cài đặt, triển khai và thử nghiệm. Chương 6 kết luận và nêu hướng phát triển trong tương lai.</w:t>
      </w:r>
    </w:p>
    <w:p>
      <w:r>
        <w:br w:type="page"/>
      </w:r>
    </w:p>
    <w:p>
      <w:pPr>
        <w:pStyle w:val="Heading1"/>
      </w:pPr>
      <w:r>
        <w:t>CHƯƠNG 2. PHÂN TÍCH YÊU CẦU HỆ THỐNG</w:t>
      </w:r>
    </w:p>
    <w:p>
      <w:pPr>
        <w:pStyle w:val="Heading2"/>
      </w:pPr>
      <w:r>
        <w:t>2.1. Mô tả bài toán</w:t>
      </w:r>
    </w:p>
    <w:p>
      <w:pPr>
        <w:jc w:val="both"/>
      </w:pPr>
      <w:r>
        <w:rPr>
          <w:rFonts w:ascii="Times New Roman" w:hAnsi="Times New Roman"/>
          <w:b w:val="0"/>
          <w:i w:val="0"/>
          <w:sz w:val="28"/>
        </w:rPr>
        <w:t>Bài toán đặt ra là xây dựng một ứng dụng di động cho phép người dùng và gia đình họ quản lý toàn bộ thực phẩm trong tủ lạnh một cách thông minh và tự động. Hệ thống cần giải quyết các vấn đề cụ thể sau: (1) Lưu trữ và theo dõi trạng thái của từng loại thực phẩm trong kho, bao gồm số lượng, vị trí, ngày nhập và hạn sử dụng; (2) Đồng bộ dữ liệu giữa nhiều thiết bị của các thành viên trong cùng một gia đình theo thời gian thực; (3) Tự động nhận diện thực phẩm từ hình ảnh và hóa đơn mua sắm; (4) Gợi ý công thức nấu ăn phù hợp dựa trên nguyên liệu hiện có và sở thích cá nhân; (5) Lập kế hoạch bữa ăn và theo dõi dinh dưỡng cho cả gia đình.</w:t>
      </w:r>
    </w:p>
    <w:p>
      <w:pPr>
        <w:jc w:val="both"/>
      </w:pPr>
      <w:r>
        <w:rPr>
          <w:rFonts w:ascii="Times New Roman" w:hAnsi="Times New Roman"/>
          <w:b w:val="0"/>
          <w:i w:val="0"/>
          <w:sz w:val="28"/>
        </w:rPr>
        <w:t>Hệ thống hướng tới đối tượng sử dụng là các hộ gia đình Việt Nam, đặc biệt là những gia đình có nhiều thành viên cùng sử dụng chung bếp. Ứng dụng cần dễ sử dụng, hỗ trợ tiếng Việt và phù hợp với thói quen nấu ăn của người Việt.</w:t>
      </w:r>
    </w:p>
    <w:p>
      <w:pPr>
        <w:pStyle w:val="Heading2"/>
      </w:pPr>
      <w:r>
        <w:t>2.2. Các tác nhân (Actors)</w:t>
      </w:r>
    </w:p>
    <w:p>
      <w:pPr>
        <w:jc w:val="both"/>
      </w:pPr>
      <w:r>
        <w:rPr>
          <w:rFonts w:ascii="Times New Roman" w:hAnsi="Times New Roman"/>
          <w:b w:val="0"/>
          <w:i w:val="0"/>
          <w:sz w:val="28"/>
        </w:rPr>
        <w:t>Hệ thống SmartFridge AI xác định các tác nhân sau:</w:t>
      </w:r>
    </w:p>
    <w:p>
      <w:pPr>
        <w:jc w:val="both"/>
      </w:pPr>
      <w:r>
        <w:rPr>
          <w:rFonts w:ascii="Times New Roman" w:hAnsi="Times New Roman"/>
          <w:b w:val="0"/>
          <w:i w:val="0"/>
          <w:sz w:val="28"/>
        </w:rPr>
        <w:t>Người dùng cá nhân: Người sử dụng chính của ứng dụng, có thể đăng ký tài khoản, đăng nhập, quản lý thực phẩm cá nhân, xem gợi ý món ăn và sử dụng chatbot.</w:t>
      </w:r>
    </w:p>
    <w:p>
      <w:pPr>
        <w:jc w:val="both"/>
      </w:pPr>
      <w:r>
        <w:rPr>
          <w:rFonts w:ascii="Times New Roman" w:hAnsi="Times New Roman"/>
          <w:b w:val="0"/>
          <w:i w:val="0"/>
          <w:sz w:val="28"/>
        </w:rPr>
        <w:t>Thành viên gia đình (Member): Người được mời vào một Household, có quyền xem và cập nhật kho thực phẩm chung, xem kế hoạch bữa ăn.</w:t>
      </w:r>
    </w:p>
    <w:p>
      <w:pPr>
        <w:jc w:val="both"/>
      </w:pPr>
      <w:r>
        <w:rPr>
          <w:rFonts w:ascii="Times New Roman" w:hAnsi="Times New Roman"/>
          <w:b w:val="0"/>
          <w:i w:val="0"/>
          <w:sz w:val="28"/>
        </w:rPr>
        <w:t>Quản trị viên Household (Owner/Admin): Người tạo Household hoặc được cấp quyền Admin, có thêm quyền mời/xóa thành viên, chuyển quyền sở hữu, quản lý cài đặt nhà.</w:t>
      </w:r>
    </w:p>
    <w:p>
      <w:pPr>
        <w:jc w:val="both"/>
      </w:pPr>
      <w:r>
        <w:rPr>
          <w:rFonts w:ascii="Times New Roman" w:hAnsi="Times New Roman"/>
          <w:b w:val="0"/>
          <w:i w:val="0"/>
          <w:sz w:val="28"/>
        </w:rPr>
        <w:t>AI Services: Bao gồm Gemini API (embedding và LLM), Google Vision API (OCR), hoạt động như tác nhân xử lý phía sau để cung cấp tính năng thông minh.</w:t>
      </w:r>
    </w:p>
    <w:p>
      <w:pPr>
        <w:jc w:val="both"/>
      </w:pPr>
      <w:r>
        <w:rPr>
          <w:rFonts w:ascii="Times New Roman" w:hAnsi="Times New Roman"/>
          <w:b w:val="0"/>
          <w:i w:val="0"/>
          <w:sz w:val="28"/>
        </w:rPr>
        <w:t>Notification Service (FCM): Dịch vụ thông báo đẩy của Firebase, gửi cảnh báo hết hạn, nhắc nhở kế hoạch nấu ăn và tổng kết tuần đến thiết bị người dùng.</w:t>
      </w:r>
    </w:p>
    <w:p>
      <w:pPr>
        <w:pStyle w:val="Heading2"/>
      </w:pPr>
      <w:r>
        <w:t>2.3. Yêu cầu chức năng</w:t>
      </w:r>
    </w:p>
    <w:p>
      <w:pPr>
        <w:jc w:val="both"/>
      </w:pPr>
      <w:r>
        <w:rPr>
          <w:rFonts w:ascii="Times New Roman" w:hAnsi="Times New Roman"/>
          <w:b w:val="0"/>
          <w:i w:val="0"/>
          <w:sz w:val="28"/>
        </w:rPr>
        <w:t>Các yêu cầu chức năng được nhóm theo bốn nhóm chính tương ứng với các vertical slice trong phân công nhóm:</w:t>
      </w:r>
    </w:p>
    <w:p>
      <w:pPr>
        <w:jc w:val="both"/>
      </w:pPr>
      <w:r>
        <w:rPr>
          <w:rFonts w:ascii="Times New Roman" w:hAnsi="Times New Roman"/>
          <w:b/>
          <w:i w:val="0"/>
          <w:sz w:val="28"/>
        </w:rPr>
        <w:t>Nhóm chức năng cơ bản (Core &amp; Sync — Nguyễn Đình Phúc):</w:t>
      </w:r>
    </w:p>
    <w:tbl>
      <w:tblPr>
        <w:tblStyle w:val="TableGrid"/>
        <w:tblW w:type="auto" w:w="0"/>
        <w:jc w:val="center"/>
        <w:tblLook w:firstColumn="1" w:firstRow="1" w:lastColumn="0" w:lastRow="0" w:noHBand="0" w:noVBand="1" w:val="04A0"/>
      </w:tblPr>
      <w:tblGrid>
        <w:gridCol w:w="4394"/>
        <w:gridCol w:w="4394"/>
      </w:tblGrid>
      <w:tr>
        <w:tc>
          <w:tcPr>
            <w:tcW w:type="dxa" w:w="4394"/>
            <w:shd w:fill="D9E2F3"/>
          </w:tcPr>
          <w:p>
            <w:pPr>
              <w:jc w:val="center"/>
            </w:pPr>
            <w:r/>
            <w:r>
              <w:rPr>
                <w:rFonts w:ascii="Times New Roman" w:hAnsi="Times New Roman"/>
                <w:b/>
                <w:sz w:val="24"/>
              </w:rPr>
              <w:t>Mã</w:t>
            </w:r>
          </w:p>
        </w:tc>
        <w:tc>
          <w:tcPr>
            <w:tcW w:type="dxa" w:w="4394"/>
            <w:shd w:fill="D9E2F3"/>
          </w:tcPr>
          <w:p>
            <w:pPr>
              <w:jc w:val="center"/>
            </w:pPr>
            <w:r/>
            <w:r>
              <w:rPr>
                <w:rFonts w:ascii="Times New Roman" w:hAnsi="Times New Roman"/>
                <w:b/>
                <w:sz w:val="24"/>
              </w:rPr>
              <w:t>Mô tả chức năng</w:t>
            </w:r>
          </w:p>
        </w:tc>
      </w:tr>
      <w:tr>
        <w:tc>
          <w:tcPr>
            <w:tcW w:type="dxa" w:w="4394"/>
          </w:tcPr>
          <w:p>
            <w:pPr>
              <w:jc w:val="left"/>
            </w:pPr>
            <w:r/>
            <w:r>
              <w:rPr>
                <w:rFonts w:ascii="Times New Roman" w:hAnsi="Times New Roman"/>
                <w:b w:val="0"/>
                <w:sz w:val="24"/>
              </w:rPr>
              <w:t>FC01</w:t>
            </w:r>
          </w:p>
        </w:tc>
        <w:tc>
          <w:tcPr>
            <w:tcW w:type="dxa" w:w="4394"/>
          </w:tcPr>
          <w:p>
            <w:pPr>
              <w:jc w:val="left"/>
            </w:pPr>
            <w:r/>
            <w:r>
              <w:rPr>
                <w:rFonts w:ascii="Times New Roman" w:hAnsi="Times New Roman"/>
                <w:b w:val="0"/>
                <w:sz w:val="24"/>
              </w:rPr>
              <w:t>Đăng ký tài khoản bằng email/mật khẩu</w:t>
            </w:r>
          </w:p>
        </w:tc>
      </w:tr>
      <w:tr>
        <w:tc>
          <w:tcPr>
            <w:tcW w:type="dxa" w:w="4394"/>
          </w:tcPr>
          <w:p>
            <w:pPr>
              <w:jc w:val="left"/>
            </w:pPr>
            <w:r/>
            <w:r>
              <w:rPr>
                <w:rFonts w:ascii="Times New Roman" w:hAnsi="Times New Roman"/>
                <w:b w:val="0"/>
                <w:sz w:val="24"/>
              </w:rPr>
              <w:t>FC02</w:t>
            </w:r>
          </w:p>
        </w:tc>
        <w:tc>
          <w:tcPr>
            <w:tcW w:type="dxa" w:w="4394"/>
          </w:tcPr>
          <w:p>
            <w:pPr>
              <w:jc w:val="left"/>
            </w:pPr>
            <w:r/>
            <w:r>
              <w:rPr>
                <w:rFonts w:ascii="Times New Roman" w:hAnsi="Times New Roman"/>
                <w:b w:val="0"/>
                <w:sz w:val="24"/>
              </w:rPr>
              <w:t>Đăng nhập bằng email/mật khẩu hoặc Google OAuth2</w:t>
            </w:r>
          </w:p>
        </w:tc>
      </w:tr>
      <w:tr>
        <w:tc>
          <w:tcPr>
            <w:tcW w:type="dxa" w:w="4394"/>
          </w:tcPr>
          <w:p>
            <w:pPr>
              <w:jc w:val="left"/>
            </w:pPr>
            <w:r/>
            <w:r>
              <w:rPr>
                <w:rFonts w:ascii="Times New Roman" w:hAnsi="Times New Roman"/>
                <w:b w:val="0"/>
                <w:sz w:val="24"/>
              </w:rPr>
              <w:t>FC03</w:t>
            </w:r>
          </w:p>
        </w:tc>
        <w:tc>
          <w:tcPr>
            <w:tcW w:type="dxa" w:w="4394"/>
          </w:tcPr>
          <w:p>
            <w:pPr>
              <w:jc w:val="left"/>
            </w:pPr>
            <w:r/>
            <w:r>
              <w:rPr>
                <w:rFonts w:ascii="Times New Roman" w:hAnsi="Times New Roman"/>
                <w:b w:val="0"/>
                <w:sz w:val="24"/>
              </w:rPr>
              <w:t>Tạo Household ("nhà") mới</w:t>
            </w:r>
          </w:p>
        </w:tc>
      </w:tr>
      <w:tr>
        <w:tc>
          <w:tcPr>
            <w:tcW w:type="dxa" w:w="4394"/>
          </w:tcPr>
          <w:p>
            <w:pPr>
              <w:jc w:val="left"/>
            </w:pPr>
            <w:r/>
            <w:r>
              <w:rPr>
                <w:rFonts w:ascii="Times New Roman" w:hAnsi="Times New Roman"/>
                <w:b w:val="0"/>
                <w:sz w:val="24"/>
              </w:rPr>
              <w:t>FC04</w:t>
            </w:r>
          </w:p>
        </w:tc>
        <w:tc>
          <w:tcPr>
            <w:tcW w:type="dxa" w:w="4394"/>
          </w:tcPr>
          <w:p>
            <w:pPr>
              <w:jc w:val="left"/>
            </w:pPr>
            <w:r/>
            <w:r>
              <w:rPr>
                <w:rFonts w:ascii="Times New Roman" w:hAnsi="Times New Roman"/>
                <w:b w:val="0"/>
                <w:sz w:val="24"/>
              </w:rPr>
              <w:t>Mời thành viên vào Household bằng mã QR hoặc mã mời (6 ký tự)</w:t>
            </w:r>
          </w:p>
        </w:tc>
      </w:tr>
      <w:tr>
        <w:tc>
          <w:tcPr>
            <w:tcW w:type="dxa" w:w="4394"/>
          </w:tcPr>
          <w:p>
            <w:pPr>
              <w:jc w:val="left"/>
            </w:pPr>
            <w:r/>
            <w:r>
              <w:rPr>
                <w:rFonts w:ascii="Times New Roman" w:hAnsi="Times New Roman"/>
                <w:b w:val="0"/>
                <w:sz w:val="24"/>
              </w:rPr>
              <w:t>FC05</w:t>
            </w:r>
          </w:p>
        </w:tc>
        <w:tc>
          <w:tcPr>
            <w:tcW w:type="dxa" w:w="4394"/>
          </w:tcPr>
          <w:p>
            <w:pPr>
              <w:jc w:val="left"/>
            </w:pPr>
            <w:r/>
            <w:r>
              <w:rPr>
                <w:rFonts w:ascii="Times New Roman" w:hAnsi="Times New Roman"/>
                <w:b w:val="0"/>
                <w:sz w:val="24"/>
              </w:rPr>
              <w:t>Phân quyền Owner/Admin/Member trong Household</w:t>
            </w:r>
          </w:p>
        </w:tc>
      </w:tr>
      <w:tr>
        <w:tc>
          <w:tcPr>
            <w:tcW w:type="dxa" w:w="4394"/>
          </w:tcPr>
          <w:p>
            <w:pPr>
              <w:jc w:val="left"/>
            </w:pPr>
            <w:r/>
            <w:r>
              <w:rPr>
                <w:rFonts w:ascii="Times New Roman" w:hAnsi="Times New Roman"/>
                <w:b w:val="0"/>
                <w:sz w:val="24"/>
              </w:rPr>
              <w:t>FC06</w:t>
            </w:r>
          </w:p>
        </w:tc>
        <w:tc>
          <w:tcPr>
            <w:tcW w:type="dxa" w:w="4394"/>
          </w:tcPr>
          <w:p>
            <w:pPr>
              <w:jc w:val="left"/>
            </w:pPr>
            <w:r/>
            <w:r>
              <w:rPr>
                <w:rFonts w:ascii="Times New Roman" w:hAnsi="Times New Roman"/>
                <w:b w:val="0"/>
                <w:sz w:val="24"/>
              </w:rPr>
              <w:t>Xem, thêm, sửa, xóa thực phẩm trong kho (Inventory CRUD)</w:t>
            </w:r>
          </w:p>
        </w:tc>
      </w:tr>
      <w:tr>
        <w:tc>
          <w:tcPr>
            <w:tcW w:type="dxa" w:w="4394"/>
          </w:tcPr>
          <w:p>
            <w:pPr>
              <w:jc w:val="left"/>
            </w:pPr>
            <w:r/>
            <w:r>
              <w:rPr>
                <w:rFonts w:ascii="Times New Roman" w:hAnsi="Times New Roman"/>
                <w:b w:val="0"/>
                <w:sz w:val="24"/>
              </w:rPr>
              <w:t>FC07</w:t>
            </w:r>
          </w:p>
        </w:tc>
        <w:tc>
          <w:tcPr>
            <w:tcW w:type="dxa" w:w="4394"/>
          </w:tcPr>
          <w:p>
            <w:pPr>
              <w:jc w:val="left"/>
            </w:pPr>
            <w:r/>
            <w:r>
              <w:rPr>
                <w:rFonts w:ascii="Times New Roman" w:hAnsi="Times New Roman"/>
                <w:b w:val="0"/>
                <w:sz w:val="24"/>
              </w:rPr>
              <w:t>Quản lý nhiều lô (batch) cho cùng một loại thực phẩm với FIFO</w:t>
            </w:r>
          </w:p>
        </w:tc>
      </w:tr>
      <w:tr>
        <w:tc>
          <w:tcPr>
            <w:tcW w:type="dxa" w:w="4394"/>
          </w:tcPr>
          <w:p>
            <w:pPr>
              <w:jc w:val="left"/>
            </w:pPr>
            <w:r/>
            <w:r>
              <w:rPr>
                <w:rFonts w:ascii="Times New Roman" w:hAnsi="Times New Roman"/>
                <w:b w:val="0"/>
                <w:sz w:val="24"/>
              </w:rPr>
              <w:t>FC08</w:t>
            </w:r>
          </w:p>
        </w:tc>
        <w:tc>
          <w:tcPr>
            <w:tcW w:type="dxa" w:w="4394"/>
          </w:tcPr>
          <w:p>
            <w:pPr>
              <w:jc w:val="left"/>
            </w:pPr>
            <w:r/>
            <w:r>
              <w:rPr>
                <w:rFonts w:ascii="Times New Roman" w:hAnsi="Times New Roman"/>
                <w:b w:val="0"/>
                <w:sz w:val="24"/>
              </w:rPr>
              <w:t>Đồng bộ kho thực phẩm thời gian thực giữa các thiết bị qua WebSocket</w:t>
            </w:r>
          </w:p>
        </w:tc>
      </w:tr>
      <w:tr>
        <w:tc>
          <w:tcPr>
            <w:tcW w:type="dxa" w:w="4394"/>
          </w:tcPr>
          <w:p>
            <w:pPr>
              <w:jc w:val="left"/>
            </w:pPr>
            <w:r/>
            <w:r>
              <w:rPr>
                <w:rFonts w:ascii="Times New Roman" w:hAnsi="Times New Roman"/>
                <w:b w:val="0"/>
                <w:sz w:val="24"/>
              </w:rPr>
              <w:t>FC09</w:t>
            </w:r>
          </w:p>
        </w:tc>
        <w:tc>
          <w:tcPr>
            <w:tcW w:type="dxa" w:w="4394"/>
          </w:tcPr>
          <w:p>
            <w:pPr>
              <w:jc w:val="left"/>
            </w:pPr>
            <w:r/>
            <w:r>
              <w:rPr>
                <w:rFonts w:ascii="Times New Roman" w:hAnsi="Times New Roman"/>
                <w:b w:val="0"/>
                <w:sz w:val="24"/>
              </w:rPr>
              <w:t>Cập nhật hồ sơ cá nhân (profile CRUD)</w:t>
            </w:r>
          </w:p>
        </w:tc>
      </w:tr>
      <w:tr>
        <w:tc>
          <w:tcPr>
            <w:tcW w:type="dxa" w:w="4394"/>
          </w:tcPr>
          <w:p>
            <w:pPr>
              <w:jc w:val="left"/>
            </w:pPr>
            <w:r/>
            <w:r>
              <w:rPr>
                <w:rFonts w:ascii="Times New Roman" w:hAnsi="Times New Roman"/>
                <w:b w:val="0"/>
                <w:sz w:val="24"/>
              </w:rPr>
              <w:t>FC10</w:t>
            </w:r>
          </w:p>
        </w:tc>
        <w:tc>
          <w:tcPr>
            <w:tcW w:type="dxa" w:w="4394"/>
          </w:tcPr>
          <w:p>
            <w:pPr>
              <w:jc w:val="left"/>
            </w:pPr>
            <w:r/>
            <w:r>
              <w:rPr>
                <w:rFonts w:ascii="Times New Roman" w:hAnsi="Times New Roman"/>
                <w:b w:val="0"/>
                <w:sz w:val="24"/>
              </w:rPr>
              <w:t>Xem danh sách thành viên Household và quản lý quyền</w:t>
            </w:r>
          </w:p>
        </w:tc>
      </w:tr>
    </w:tbl>
    <w:p/>
    <w:p>
      <w:pPr>
        <w:jc w:val="both"/>
      </w:pPr>
      <w:r>
        <w:rPr>
          <w:rFonts w:ascii="Times New Roman" w:hAnsi="Times New Roman"/>
          <w:b/>
          <w:i w:val="0"/>
          <w:sz w:val="28"/>
        </w:rPr>
        <w:t>Nhóm chức năng AI đầu vào (Input &amp; Shopping — Đinh Viết Quang):</w:t>
      </w:r>
    </w:p>
    <w:tbl>
      <w:tblPr>
        <w:tblStyle w:val="TableGrid"/>
        <w:tblW w:type="auto" w:w="0"/>
        <w:jc w:val="center"/>
        <w:tblLook w:firstColumn="1" w:firstRow="1" w:lastColumn="0" w:lastRow="0" w:noHBand="0" w:noVBand="1" w:val="04A0"/>
      </w:tblPr>
      <w:tblGrid>
        <w:gridCol w:w="4394"/>
        <w:gridCol w:w="4394"/>
      </w:tblGrid>
      <w:tr>
        <w:tc>
          <w:tcPr>
            <w:tcW w:type="dxa" w:w="4394"/>
            <w:shd w:fill="D9E2F3"/>
          </w:tcPr>
          <w:p>
            <w:pPr>
              <w:jc w:val="center"/>
            </w:pPr>
            <w:r/>
            <w:r>
              <w:rPr>
                <w:rFonts w:ascii="Times New Roman" w:hAnsi="Times New Roman"/>
                <w:b/>
                <w:sz w:val="24"/>
              </w:rPr>
              <w:t>Mã</w:t>
            </w:r>
          </w:p>
        </w:tc>
        <w:tc>
          <w:tcPr>
            <w:tcW w:type="dxa" w:w="4394"/>
            <w:shd w:fill="D9E2F3"/>
          </w:tcPr>
          <w:p>
            <w:pPr>
              <w:jc w:val="center"/>
            </w:pPr>
            <w:r/>
            <w:r>
              <w:rPr>
                <w:rFonts w:ascii="Times New Roman" w:hAnsi="Times New Roman"/>
                <w:b/>
                <w:sz w:val="24"/>
              </w:rPr>
              <w:t>Mô tả chức năng</w:t>
            </w:r>
          </w:p>
        </w:tc>
      </w:tr>
      <w:tr>
        <w:tc>
          <w:tcPr>
            <w:tcW w:type="dxa" w:w="4394"/>
          </w:tcPr>
          <w:p>
            <w:pPr>
              <w:jc w:val="left"/>
            </w:pPr>
            <w:r/>
            <w:r>
              <w:rPr>
                <w:rFonts w:ascii="Times New Roman" w:hAnsi="Times New Roman"/>
                <w:b w:val="0"/>
                <w:sz w:val="24"/>
              </w:rPr>
              <w:t>FA01</w:t>
            </w:r>
          </w:p>
        </w:tc>
        <w:tc>
          <w:tcPr>
            <w:tcW w:type="dxa" w:w="4394"/>
          </w:tcPr>
          <w:p>
            <w:pPr>
              <w:jc w:val="left"/>
            </w:pPr>
            <w:r/>
            <w:r>
              <w:rPr>
                <w:rFonts w:ascii="Times New Roman" w:hAnsi="Times New Roman"/>
                <w:b w:val="0"/>
                <w:sz w:val="24"/>
              </w:rPr>
              <w:t>Chụp ảnh tủ lạnh và nhận diện thực phẩm tự động (AI Vision)</w:t>
            </w:r>
          </w:p>
        </w:tc>
      </w:tr>
      <w:tr>
        <w:tc>
          <w:tcPr>
            <w:tcW w:type="dxa" w:w="4394"/>
          </w:tcPr>
          <w:p>
            <w:pPr>
              <w:jc w:val="left"/>
            </w:pPr>
            <w:r/>
            <w:r>
              <w:rPr>
                <w:rFonts w:ascii="Times New Roman" w:hAnsi="Times New Roman"/>
                <w:b w:val="0"/>
                <w:sz w:val="24"/>
              </w:rPr>
              <w:t>FA02</w:t>
            </w:r>
          </w:p>
        </w:tc>
        <w:tc>
          <w:tcPr>
            <w:tcW w:type="dxa" w:w="4394"/>
          </w:tcPr>
          <w:p>
            <w:pPr>
              <w:jc w:val="left"/>
            </w:pPr>
            <w:r/>
            <w:r>
              <w:rPr>
                <w:rFonts w:ascii="Times New Roman" w:hAnsi="Times New Roman"/>
                <w:b w:val="0"/>
                <w:sz w:val="24"/>
              </w:rPr>
              <w:t>Quét hóa đơn mua sắm và trích xuất thông tin (OCR)</w:t>
            </w:r>
          </w:p>
        </w:tc>
      </w:tr>
      <w:tr>
        <w:tc>
          <w:tcPr>
            <w:tcW w:type="dxa" w:w="4394"/>
          </w:tcPr>
          <w:p>
            <w:pPr>
              <w:jc w:val="left"/>
            </w:pPr>
            <w:r/>
            <w:r>
              <w:rPr>
                <w:rFonts w:ascii="Times New Roman" w:hAnsi="Times New Roman"/>
                <w:b w:val="0"/>
                <w:sz w:val="24"/>
              </w:rPr>
              <w:t>FA03</w:t>
            </w:r>
          </w:p>
        </w:tc>
        <w:tc>
          <w:tcPr>
            <w:tcW w:type="dxa" w:w="4394"/>
          </w:tcPr>
          <w:p>
            <w:pPr>
              <w:jc w:val="left"/>
            </w:pPr>
            <w:r/>
            <w:r>
              <w:rPr>
                <w:rFonts w:ascii="Times New Roman" w:hAnsi="Times New Roman"/>
                <w:b w:val="0"/>
                <w:sz w:val="24"/>
              </w:rPr>
              <w:t>Tạo và quản lý danh sách mua sắm (Shopping List)</w:t>
            </w:r>
          </w:p>
        </w:tc>
      </w:tr>
      <w:tr>
        <w:tc>
          <w:tcPr>
            <w:tcW w:type="dxa" w:w="4394"/>
          </w:tcPr>
          <w:p>
            <w:pPr>
              <w:jc w:val="left"/>
            </w:pPr>
            <w:r/>
            <w:r>
              <w:rPr>
                <w:rFonts w:ascii="Times New Roman" w:hAnsi="Times New Roman"/>
                <w:b w:val="0"/>
                <w:sz w:val="24"/>
              </w:rPr>
              <w:t>FA04</w:t>
            </w:r>
          </w:p>
        </w:tc>
        <w:tc>
          <w:tcPr>
            <w:tcW w:type="dxa" w:w="4394"/>
          </w:tcPr>
          <w:p>
            <w:pPr>
              <w:jc w:val="left"/>
            </w:pPr>
            <w:r/>
            <w:r>
              <w:rPr>
                <w:rFonts w:ascii="Times New Roman" w:hAnsi="Times New Roman"/>
                <w:b w:val="0"/>
                <w:sz w:val="24"/>
              </w:rPr>
              <w:t>Hỗ trợ chế độ offline cho scan và nhập liệu</w:t>
            </w:r>
          </w:p>
        </w:tc>
      </w:tr>
    </w:tbl>
    <w:p/>
    <w:p>
      <w:pPr>
        <w:jc w:val="both"/>
      </w:pPr>
      <w:r>
        <w:rPr>
          <w:rFonts w:ascii="Times New Roman" w:hAnsi="Times New Roman"/>
          <w:b/>
          <w:i w:val="0"/>
          <w:sz w:val="28"/>
        </w:rPr>
        <w:t>Nhóm chức năng thông minh (Intelligence &amp; Planning — Tạ Trường Vũ):</w:t>
      </w:r>
    </w:p>
    <w:tbl>
      <w:tblPr>
        <w:tblStyle w:val="TableGrid"/>
        <w:tblW w:type="auto" w:w="0"/>
        <w:jc w:val="center"/>
        <w:tblLook w:firstColumn="1" w:firstRow="1" w:lastColumn="0" w:lastRow="0" w:noHBand="0" w:noVBand="1" w:val="04A0"/>
      </w:tblPr>
      <w:tblGrid>
        <w:gridCol w:w="4394"/>
        <w:gridCol w:w="4394"/>
      </w:tblGrid>
      <w:tr>
        <w:tc>
          <w:tcPr>
            <w:tcW w:type="dxa" w:w="4394"/>
            <w:shd w:fill="D9E2F3"/>
          </w:tcPr>
          <w:p>
            <w:pPr>
              <w:jc w:val="center"/>
            </w:pPr>
            <w:r/>
            <w:r>
              <w:rPr>
                <w:rFonts w:ascii="Times New Roman" w:hAnsi="Times New Roman"/>
                <w:b/>
                <w:sz w:val="24"/>
              </w:rPr>
              <w:t>Mã</w:t>
            </w:r>
          </w:p>
        </w:tc>
        <w:tc>
          <w:tcPr>
            <w:tcW w:type="dxa" w:w="4394"/>
            <w:shd w:fill="D9E2F3"/>
          </w:tcPr>
          <w:p>
            <w:pPr>
              <w:jc w:val="center"/>
            </w:pPr>
            <w:r/>
            <w:r>
              <w:rPr>
                <w:rFonts w:ascii="Times New Roman" w:hAnsi="Times New Roman"/>
                <w:b/>
                <w:sz w:val="24"/>
              </w:rPr>
              <w:t>Mô tả chức năng</w:t>
            </w:r>
          </w:p>
        </w:tc>
      </w:tr>
      <w:tr>
        <w:tc>
          <w:tcPr>
            <w:tcW w:type="dxa" w:w="4394"/>
          </w:tcPr>
          <w:p>
            <w:pPr>
              <w:jc w:val="left"/>
            </w:pPr>
            <w:r/>
            <w:r>
              <w:rPr>
                <w:rFonts w:ascii="Times New Roman" w:hAnsi="Times New Roman"/>
                <w:b w:val="0"/>
                <w:sz w:val="24"/>
              </w:rPr>
              <w:t>FI01</w:t>
            </w:r>
          </w:p>
        </w:tc>
        <w:tc>
          <w:tcPr>
            <w:tcW w:type="dxa" w:w="4394"/>
          </w:tcPr>
          <w:p>
            <w:pPr>
              <w:jc w:val="left"/>
            </w:pPr>
            <w:r/>
            <w:r>
              <w:rPr>
                <w:rFonts w:ascii="Times New Roman" w:hAnsi="Times New Roman"/>
                <w:b w:val="0"/>
                <w:sz w:val="24"/>
              </w:rPr>
              <w:t>Gợi ý công thức món ăn dựa trên nguyên liệu, sở thích và thời tiết</w:t>
            </w:r>
          </w:p>
        </w:tc>
      </w:tr>
      <w:tr>
        <w:tc>
          <w:tcPr>
            <w:tcW w:type="dxa" w:w="4394"/>
          </w:tcPr>
          <w:p>
            <w:pPr>
              <w:jc w:val="left"/>
            </w:pPr>
            <w:r/>
            <w:r>
              <w:rPr>
                <w:rFonts w:ascii="Times New Roman" w:hAnsi="Times New Roman"/>
                <w:b w:val="0"/>
                <w:sz w:val="24"/>
              </w:rPr>
              <w:t>FI02</w:t>
            </w:r>
          </w:p>
        </w:tc>
        <w:tc>
          <w:tcPr>
            <w:tcW w:type="dxa" w:w="4394"/>
          </w:tcPr>
          <w:p>
            <w:pPr>
              <w:jc w:val="left"/>
            </w:pPr>
            <w:r/>
            <w:r>
              <w:rPr>
                <w:rFonts w:ascii="Times New Roman" w:hAnsi="Times New Roman"/>
                <w:b w:val="0"/>
                <w:sz w:val="24"/>
              </w:rPr>
              <w:t>Lập kế hoạch bữa ăn theo tuần với lịch và điểm danh thành viên</w:t>
            </w:r>
          </w:p>
        </w:tc>
      </w:tr>
      <w:tr>
        <w:tc>
          <w:tcPr>
            <w:tcW w:type="dxa" w:w="4394"/>
          </w:tcPr>
          <w:p>
            <w:pPr>
              <w:jc w:val="left"/>
            </w:pPr>
            <w:r/>
            <w:r>
              <w:rPr>
                <w:rFonts w:ascii="Times New Roman" w:hAnsi="Times New Roman"/>
                <w:b w:val="0"/>
                <w:sz w:val="24"/>
              </w:rPr>
              <w:t>FI03</w:t>
            </w:r>
          </w:p>
        </w:tc>
        <w:tc>
          <w:tcPr>
            <w:tcW w:type="dxa" w:w="4394"/>
          </w:tcPr>
          <w:p>
            <w:pPr>
              <w:jc w:val="left"/>
            </w:pPr>
            <w:r/>
            <w:r>
              <w:rPr>
                <w:rFonts w:ascii="Times New Roman" w:hAnsi="Times New Roman"/>
                <w:b w:val="0"/>
                <w:sz w:val="24"/>
              </w:rPr>
              <w:t>Tính toán TDEE/BMR và ngân sách calo</w:t>
            </w:r>
          </w:p>
        </w:tc>
      </w:tr>
      <w:tr>
        <w:tc>
          <w:tcPr>
            <w:tcW w:type="dxa" w:w="4394"/>
          </w:tcPr>
          <w:p>
            <w:pPr>
              <w:jc w:val="left"/>
            </w:pPr>
            <w:r/>
            <w:r>
              <w:rPr>
                <w:rFonts w:ascii="Times New Roman" w:hAnsi="Times New Roman"/>
                <w:b w:val="0"/>
                <w:sz w:val="24"/>
              </w:rPr>
              <w:t>FI04</w:t>
            </w:r>
          </w:p>
        </w:tc>
        <w:tc>
          <w:tcPr>
            <w:tcW w:type="dxa" w:w="4394"/>
          </w:tcPr>
          <w:p>
            <w:pPr>
              <w:jc w:val="left"/>
            </w:pPr>
            <w:r/>
            <w:r>
              <w:rPr>
                <w:rFonts w:ascii="Times New Roman" w:hAnsi="Times New Roman"/>
                <w:b w:val="0"/>
                <w:sz w:val="24"/>
              </w:rPr>
              <w:t>Quản lý công thức (thêm, sửa, xóa, chia sẻ)</w:t>
            </w:r>
          </w:p>
        </w:tc>
      </w:tr>
    </w:tbl>
    <w:p/>
    <w:p>
      <w:pPr>
        <w:jc w:val="both"/>
      </w:pPr>
      <w:r>
        <w:rPr>
          <w:rFonts w:ascii="Times New Roman" w:hAnsi="Times New Roman"/>
          <w:b/>
          <w:i w:val="0"/>
          <w:sz w:val="28"/>
        </w:rPr>
        <w:t>Nhóm chức năng tương tác (Assistant &amp; Engagement — Nguyễn Thế Thịnh):</w:t>
      </w:r>
    </w:p>
    <w:tbl>
      <w:tblPr>
        <w:tblStyle w:val="TableGrid"/>
        <w:tblW w:type="auto" w:w="0"/>
        <w:jc w:val="center"/>
        <w:tblLook w:firstColumn="1" w:firstRow="1" w:lastColumn="0" w:lastRow="0" w:noHBand="0" w:noVBand="1" w:val="04A0"/>
      </w:tblPr>
      <w:tblGrid>
        <w:gridCol w:w="4394"/>
        <w:gridCol w:w="4394"/>
      </w:tblGrid>
      <w:tr>
        <w:tc>
          <w:tcPr>
            <w:tcW w:type="dxa" w:w="4394"/>
            <w:shd w:fill="D9E2F3"/>
          </w:tcPr>
          <w:p>
            <w:pPr>
              <w:jc w:val="center"/>
            </w:pPr>
            <w:r/>
            <w:r>
              <w:rPr>
                <w:rFonts w:ascii="Times New Roman" w:hAnsi="Times New Roman"/>
                <w:b/>
                <w:sz w:val="24"/>
              </w:rPr>
              <w:t>Mã</w:t>
            </w:r>
          </w:p>
        </w:tc>
        <w:tc>
          <w:tcPr>
            <w:tcW w:type="dxa" w:w="4394"/>
            <w:shd w:fill="D9E2F3"/>
          </w:tcPr>
          <w:p>
            <w:pPr>
              <w:jc w:val="center"/>
            </w:pPr>
            <w:r/>
            <w:r>
              <w:rPr>
                <w:rFonts w:ascii="Times New Roman" w:hAnsi="Times New Roman"/>
                <w:b/>
                <w:sz w:val="24"/>
              </w:rPr>
              <w:t>Mô tả chức năng</w:t>
            </w:r>
          </w:p>
        </w:tc>
      </w:tr>
      <w:tr>
        <w:tc>
          <w:tcPr>
            <w:tcW w:type="dxa" w:w="4394"/>
          </w:tcPr>
          <w:p>
            <w:pPr>
              <w:jc w:val="left"/>
            </w:pPr>
            <w:r/>
            <w:r>
              <w:rPr>
                <w:rFonts w:ascii="Times New Roman" w:hAnsi="Times New Roman"/>
                <w:b w:val="0"/>
                <w:sz w:val="24"/>
              </w:rPr>
              <w:t>FE01</w:t>
            </w:r>
          </w:p>
        </w:tc>
        <w:tc>
          <w:tcPr>
            <w:tcW w:type="dxa" w:w="4394"/>
          </w:tcPr>
          <w:p>
            <w:pPr>
              <w:jc w:val="left"/>
            </w:pPr>
            <w:r/>
            <w:r>
              <w:rPr>
                <w:rFonts w:ascii="Times New Roman" w:hAnsi="Times New Roman"/>
                <w:b w:val="0"/>
                <w:sz w:val="24"/>
              </w:rPr>
              <w:t>Chatbot hỗ trợ hỏi đáp về dinh dưỡng và gợi ý nấu ăn</w:t>
            </w:r>
          </w:p>
        </w:tc>
      </w:tr>
      <w:tr>
        <w:tc>
          <w:tcPr>
            <w:tcW w:type="dxa" w:w="4394"/>
          </w:tcPr>
          <w:p>
            <w:pPr>
              <w:jc w:val="left"/>
            </w:pPr>
            <w:r/>
            <w:r>
              <w:rPr>
                <w:rFonts w:ascii="Times New Roman" w:hAnsi="Times New Roman"/>
                <w:b w:val="0"/>
                <w:sz w:val="24"/>
              </w:rPr>
              <w:t>FE02</w:t>
            </w:r>
          </w:p>
        </w:tc>
        <w:tc>
          <w:tcPr>
            <w:tcW w:type="dxa" w:w="4394"/>
          </w:tcPr>
          <w:p>
            <w:pPr>
              <w:jc w:val="left"/>
            </w:pPr>
            <w:r/>
            <w:r>
              <w:rPr>
                <w:rFonts w:ascii="Times New Roman" w:hAnsi="Times New Roman"/>
                <w:b w:val="0"/>
                <w:sz w:val="24"/>
              </w:rPr>
              <w:t>Tổng kết tuần (weekly recap) về tình hình sử dụng thực phẩm</w:t>
            </w:r>
          </w:p>
        </w:tc>
      </w:tr>
      <w:tr>
        <w:tc>
          <w:tcPr>
            <w:tcW w:type="dxa" w:w="4394"/>
          </w:tcPr>
          <w:p>
            <w:pPr>
              <w:jc w:val="left"/>
            </w:pPr>
            <w:r/>
            <w:r>
              <w:rPr>
                <w:rFonts w:ascii="Times New Roman" w:hAnsi="Times New Roman"/>
                <w:b w:val="0"/>
                <w:sz w:val="24"/>
              </w:rPr>
              <w:t>FE03</w:t>
            </w:r>
          </w:p>
        </w:tc>
        <w:tc>
          <w:tcPr>
            <w:tcW w:type="dxa" w:w="4394"/>
          </w:tcPr>
          <w:p>
            <w:pPr>
              <w:jc w:val="left"/>
            </w:pPr>
            <w:r/>
            <w:r>
              <w:rPr>
                <w:rFonts w:ascii="Times New Roman" w:hAnsi="Times New Roman"/>
                <w:b w:val="0"/>
                <w:sz w:val="24"/>
              </w:rPr>
              <w:t>Thông báo đẩy khi thực phẩm sắp hết hạn</w:t>
            </w:r>
          </w:p>
        </w:tc>
      </w:tr>
      <w:tr>
        <w:tc>
          <w:tcPr>
            <w:tcW w:type="dxa" w:w="4394"/>
          </w:tcPr>
          <w:p>
            <w:pPr>
              <w:jc w:val="left"/>
            </w:pPr>
            <w:r/>
            <w:r>
              <w:rPr>
                <w:rFonts w:ascii="Times New Roman" w:hAnsi="Times New Roman"/>
                <w:b w:val="0"/>
                <w:sz w:val="24"/>
              </w:rPr>
              <w:t>FE04</w:t>
            </w:r>
          </w:p>
        </w:tc>
        <w:tc>
          <w:tcPr>
            <w:tcW w:type="dxa" w:w="4394"/>
          </w:tcPr>
          <w:p>
            <w:pPr>
              <w:jc w:val="left"/>
            </w:pPr>
            <w:r/>
            <w:r>
              <w:rPr>
                <w:rFonts w:ascii="Times New Roman" w:hAnsi="Times New Roman"/>
                <w:b w:val="0"/>
                <w:sz w:val="24"/>
              </w:rPr>
              <w:t>Chế độ nấu ăn (cooking mode) với hướng dẫn từng bước</w:t>
            </w:r>
          </w:p>
        </w:tc>
      </w:tr>
    </w:tbl>
    <w:p/>
    <w:p>
      <w:pPr>
        <w:pStyle w:val="Heading2"/>
      </w:pPr>
      <w:r>
        <w:t>2.4. Yêu cầu phi chức năng</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D9E2F3"/>
          </w:tcPr>
          <w:p>
            <w:pPr>
              <w:jc w:val="center"/>
            </w:pPr>
            <w:r/>
            <w:r>
              <w:rPr>
                <w:rFonts w:ascii="Times New Roman" w:hAnsi="Times New Roman"/>
                <w:b/>
                <w:sz w:val="24"/>
              </w:rPr>
              <w:t>Mã</w:t>
            </w:r>
          </w:p>
        </w:tc>
        <w:tc>
          <w:tcPr>
            <w:tcW w:type="dxa" w:w="2929"/>
            <w:shd w:fill="D9E2F3"/>
          </w:tcPr>
          <w:p>
            <w:pPr>
              <w:jc w:val="center"/>
            </w:pPr>
            <w:r/>
            <w:r>
              <w:rPr>
                <w:rFonts w:ascii="Times New Roman" w:hAnsi="Times New Roman"/>
                <w:b/>
                <w:sz w:val="24"/>
              </w:rPr>
              <w:t>Loại</w:t>
            </w:r>
          </w:p>
        </w:tc>
        <w:tc>
          <w:tcPr>
            <w:tcW w:type="dxa" w:w="2929"/>
            <w:shd w:fill="D9E2F3"/>
          </w:tcPr>
          <w:p>
            <w:pPr>
              <w:jc w:val="center"/>
            </w:pPr>
            <w:r/>
            <w:r>
              <w:rPr>
                <w:rFonts w:ascii="Times New Roman" w:hAnsi="Times New Roman"/>
                <w:b/>
                <w:sz w:val="24"/>
              </w:rPr>
              <w:t>Mô tả</w:t>
            </w:r>
          </w:p>
        </w:tc>
      </w:tr>
      <w:tr>
        <w:tc>
          <w:tcPr>
            <w:tcW w:type="dxa" w:w="2929"/>
          </w:tcPr>
          <w:p>
            <w:pPr>
              <w:jc w:val="left"/>
            </w:pPr>
            <w:r/>
            <w:r>
              <w:rPr>
                <w:rFonts w:ascii="Times New Roman" w:hAnsi="Times New Roman"/>
                <w:b w:val="0"/>
                <w:sz w:val="24"/>
              </w:rPr>
              <w:t>NFR01</w:t>
            </w:r>
          </w:p>
        </w:tc>
        <w:tc>
          <w:tcPr>
            <w:tcW w:type="dxa" w:w="2929"/>
          </w:tcPr>
          <w:p>
            <w:pPr>
              <w:jc w:val="left"/>
            </w:pPr>
            <w:r/>
            <w:r>
              <w:rPr>
                <w:rFonts w:ascii="Times New Roman" w:hAnsi="Times New Roman"/>
                <w:b w:val="0"/>
                <w:sz w:val="24"/>
              </w:rPr>
              <w:t>Hiệu năng</w:t>
            </w:r>
          </w:p>
        </w:tc>
        <w:tc>
          <w:tcPr>
            <w:tcW w:type="dxa" w:w="2929"/>
          </w:tcPr>
          <w:p>
            <w:pPr>
              <w:jc w:val="left"/>
            </w:pPr>
            <w:r/>
            <w:r>
              <w:rPr>
                <w:rFonts w:ascii="Times New Roman" w:hAnsi="Times New Roman"/>
                <w:b w:val="0"/>
                <w:sz w:val="24"/>
              </w:rPr>
              <w:t>Ứng dụng phải phản hồi trong vòng 2 giây cho các thao tác thông thường. API gợi ý món ăn phản hồi trong vòng 5 giây.</w:t>
            </w:r>
          </w:p>
        </w:tc>
      </w:tr>
      <w:tr>
        <w:tc>
          <w:tcPr>
            <w:tcW w:type="dxa" w:w="2929"/>
          </w:tcPr>
          <w:p>
            <w:pPr>
              <w:jc w:val="left"/>
            </w:pPr>
            <w:r/>
            <w:r>
              <w:rPr>
                <w:rFonts w:ascii="Times New Roman" w:hAnsi="Times New Roman"/>
                <w:b w:val="0"/>
                <w:sz w:val="24"/>
              </w:rPr>
              <w:t>NFR02</w:t>
            </w:r>
          </w:p>
        </w:tc>
        <w:tc>
          <w:tcPr>
            <w:tcW w:type="dxa" w:w="2929"/>
          </w:tcPr>
          <w:p>
            <w:pPr>
              <w:jc w:val="left"/>
            </w:pPr>
            <w:r/>
            <w:r>
              <w:rPr>
                <w:rFonts w:ascii="Times New Roman" w:hAnsi="Times New Roman"/>
                <w:b w:val="0"/>
                <w:sz w:val="24"/>
              </w:rPr>
              <w:t>Dễ sử dụng</w:t>
            </w:r>
          </w:p>
        </w:tc>
        <w:tc>
          <w:tcPr>
            <w:tcW w:type="dxa" w:w="2929"/>
          </w:tcPr>
          <w:p>
            <w:pPr>
              <w:jc w:val="left"/>
            </w:pPr>
            <w:r/>
            <w:r>
              <w:rPr>
                <w:rFonts w:ascii="Times New Roman" w:hAnsi="Times New Roman"/>
                <w:b w:val="0"/>
                <w:sz w:val="24"/>
              </w:rPr>
              <w:t>Giao diện trực quan, hỗ trợ tiếng Việt, thao tác tối thiểu để hoàn thành nhiệm vụ.</w:t>
            </w:r>
          </w:p>
        </w:tc>
      </w:tr>
      <w:tr>
        <w:tc>
          <w:tcPr>
            <w:tcW w:type="dxa" w:w="2929"/>
          </w:tcPr>
          <w:p>
            <w:pPr>
              <w:jc w:val="left"/>
            </w:pPr>
            <w:r/>
            <w:r>
              <w:rPr>
                <w:rFonts w:ascii="Times New Roman" w:hAnsi="Times New Roman"/>
                <w:b w:val="0"/>
                <w:sz w:val="24"/>
              </w:rPr>
              <w:t>NFR03</w:t>
            </w:r>
          </w:p>
        </w:tc>
        <w:tc>
          <w:tcPr>
            <w:tcW w:type="dxa" w:w="2929"/>
          </w:tcPr>
          <w:p>
            <w:pPr>
              <w:jc w:val="left"/>
            </w:pPr>
            <w:r/>
            <w:r>
              <w:rPr>
                <w:rFonts w:ascii="Times New Roman" w:hAnsi="Times New Roman"/>
                <w:b w:val="0"/>
                <w:sz w:val="24"/>
              </w:rPr>
              <w:t>Ổn định</w:t>
            </w:r>
          </w:p>
        </w:tc>
        <w:tc>
          <w:tcPr>
            <w:tcW w:type="dxa" w:w="2929"/>
          </w:tcPr>
          <w:p>
            <w:pPr>
              <w:jc w:val="left"/>
            </w:pPr>
            <w:r/>
            <w:r>
              <w:rPr>
                <w:rFonts w:ascii="Times New Roman" w:hAnsi="Times New Roman"/>
                <w:b w:val="0"/>
                <w:sz w:val="24"/>
              </w:rPr>
              <w:t>Hệ thống hoạt động ổn định, tự động xử lý lỗi và retry khi gặp sự cố mạng.</w:t>
            </w:r>
          </w:p>
        </w:tc>
      </w:tr>
      <w:tr>
        <w:tc>
          <w:tcPr>
            <w:tcW w:type="dxa" w:w="2929"/>
          </w:tcPr>
          <w:p>
            <w:pPr>
              <w:jc w:val="left"/>
            </w:pPr>
            <w:r/>
            <w:r>
              <w:rPr>
                <w:rFonts w:ascii="Times New Roman" w:hAnsi="Times New Roman"/>
                <w:b w:val="0"/>
                <w:sz w:val="24"/>
              </w:rPr>
              <w:t>NFR04</w:t>
            </w:r>
          </w:p>
        </w:tc>
        <w:tc>
          <w:tcPr>
            <w:tcW w:type="dxa" w:w="2929"/>
          </w:tcPr>
          <w:p>
            <w:pPr>
              <w:jc w:val="left"/>
            </w:pPr>
            <w:r/>
            <w:r>
              <w:rPr>
                <w:rFonts w:ascii="Times New Roman" w:hAnsi="Times New Roman"/>
                <w:b w:val="0"/>
                <w:sz w:val="24"/>
              </w:rPr>
              <w:t>Đồng bộ dữ liệu</w:t>
            </w:r>
          </w:p>
        </w:tc>
        <w:tc>
          <w:tcPr>
            <w:tcW w:type="dxa" w:w="2929"/>
          </w:tcPr>
          <w:p>
            <w:pPr>
              <w:jc w:val="left"/>
            </w:pPr>
            <w:r/>
            <w:r>
              <w:rPr>
                <w:rFonts w:ascii="Times New Roman" w:hAnsi="Times New Roman"/>
                <w:b w:val="0"/>
                <w:sz w:val="24"/>
              </w:rPr>
              <w:t>Dữ liệu kho thực phẩm phải được đồng bộ real-time giữa các thiết bị trong cùng Household trong vòng 1 giây.</w:t>
            </w:r>
          </w:p>
        </w:tc>
      </w:tr>
      <w:tr>
        <w:tc>
          <w:tcPr>
            <w:tcW w:type="dxa" w:w="2929"/>
          </w:tcPr>
          <w:p>
            <w:pPr>
              <w:jc w:val="left"/>
            </w:pPr>
            <w:r/>
            <w:r>
              <w:rPr>
                <w:rFonts w:ascii="Times New Roman" w:hAnsi="Times New Roman"/>
                <w:b w:val="0"/>
                <w:sz w:val="24"/>
              </w:rPr>
              <w:t>NFR05</w:t>
            </w:r>
          </w:p>
        </w:tc>
        <w:tc>
          <w:tcPr>
            <w:tcW w:type="dxa" w:w="2929"/>
          </w:tcPr>
          <w:p>
            <w:pPr>
              <w:jc w:val="left"/>
            </w:pPr>
            <w:r/>
            <w:r>
              <w:rPr>
                <w:rFonts w:ascii="Times New Roman" w:hAnsi="Times New Roman"/>
                <w:b w:val="0"/>
                <w:sz w:val="24"/>
              </w:rPr>
              <w:t>Bảo mật</w:t>
            </w:r>
          </w:p>
        </w:tc>
        <w:tc>
          <w:tcPr>
            <w:tcW w:type="dxa" w:w="2929"/>
          </w:tcPr>
          <w:p>
            <w:pPr>
              <w:jc w:val="left"/>
            </w:pPr>
            <w:r/>
            <w:r>
              <w:rPr>
                <w:rFonts w:ascii="Times New Roman" w:hAnsi="Times New Roman"/>
                <w:b w:val="0"/>
                <w:sz w:val="24"/>
              </w:rPr>
              <w:t>Xác thực bằng JWT với token hết hạn (30 phút), refresh token (30 ngày). Mật khẩu được hash bằng bcrypt.</w:t>
            </w:r>
          </w:p>
        </w:tc>
      </w:tr>
      <w:tr>
        <w:tc>
          <w:tcPr>
            <w:tcW w:type="dxa" w:w="2929"/>
          </w:tcPr>
          <w:p>
            <w:pPr>
              <w:jc w:val="left"/>
            </w:pPr>
            <w:r/>
            <w:r>
              <w:rPr>
                <w:rFonts w:ascii="Times New Roman" w:hAnsi="Times New Roman"/>
                <w:b w:val="0"/>
                <w:sz w:val="24"/>
              </w:rPr>
              <w:t>NFR06</w:t>
            </w:r>
          </w:p>
        </w:tc>
        <w:tc>
          <w:tcPr>
            <w:tcW w:type="dxa" w:w="2929"/>
          </w:tcPr>
          <w:p>
            <w:pPr>
              <w:jc w:val="left"/>
            </w:pPr>
            <w:r/>
            <w:r>
              <w:rPr>
                <w:rFonts w:ascii="Times New Roman" w:hAnsi="Times New Roman"/>
                <w:b w:val="0"/>
                <w:sz w:val="24"/>
              </w:rPr>
              <w:t>Khả năng mở rộng</w:t>
            </w:r>
          </w:p>
        </w:tc>
        <w:tc>
          <w:tcPr>
            <w:tcW w:type="dxa" w:w="2929"/>
          </w:tcPr>
          <w:p>
            <w:pPr>
              <w:jc w:val="left"/>
            </w:pPr>
            <w:r/>
            <w:r>
              <w:rPr>
                <w:rFonts w:ascii="Times New Roman" w:hAnsi="Times New Roman"/>
                <w:b w:val="0"/>
                <w:sz w:val="24"/>
              </w:rPr>
              <w:t>Kiến trúc microservice cho phép scale từng thành phần độc lập. AI service tách biệt khỏi backend chính.</w:t>
            </w:r>
          </w:p>
        </w:tc>
      </w:tr>
      <w:tr>
        <w:tc>
          <w:tcPr>
            <w:tcW w:type="dxa" w:w="2929"/>
          </w:tcPr>
          <w:p>
            <w:pPr>
              <w:jc w:val="left"/>
            </w:pPr>
            <w:r/>
            <w:r>
              <w:rPr>
                <w:rFonts w:ascii="Times New Roman" w:hAnsi="Times New Roman"/>
                <w:b w:val="0"/>
                <w:sz w:val="24"/>
              </w:rPr>
              <w:t>NFR07</w:t>
            </w:r>
          </w:p>
        </w:tc>
        <w:tc>
          <w:tcPr>
            <w:tcW w:type="dxa" w:w="2929"/>
          </w:tcPr>
          <w:p>
            <w:pPr>
              <w:jc w:val="left"/>
            </w:pPr>
            <w:r/>
            <w:r>
              <w:rPr>
                <w:rFonts w:ascii="Times New Roman" w:hAnsi="Times New Roman"/>
                <w:b w:val="0"/>
                <w:sz w:val="24"/>
              </w:rPr>
              <w:t>Bảo trì</w:t>
            </w:r>
          </w:p>
        </w:tc>
        <w:tc>
          <w:tcPr>
            <w:tcW w:type="dxa" w:w="2929"/>
          </w:tcPr>
          <w:p>
            <w:pPr>
              <w:jc w:val="left"/>
            </w:pPr>
            <w:r/>
            <w:r>
              <w:rPr>
                <w:rFonts w:ascii="Times New Roman" w:hAnsi="Times New Roman"/>
                <w:b w:val="0"/>
                <w:sz w:val="24"/>
              </w:rPr>
              <w:t>Mã nguồn tổ chức theo feature-driven structure, sử dụng TypeScript strict mode và design patterns rõ ràng.</w:t>
            </w:r>
          </w:p>
        </w:tc>
      </w:tr>
    </w:tbl>
    <w:p/>
    <w:p>
      <w:pPr>
        <w:pStyle w:val="Heading2"/>
      </w:pPr>
      <w:r>
        <w:t>2.5. Use Case tổng quan</w:t>
      </w:r>
    </w:p>
    <w:p>
      <w:pPr>
        <w:jc w:val="both"/>
      </w:pPr>
      <w:r>
        <w:rPr>
          <w:rFonts w:ascii="Times New Roman" w:hAnsi="Times New Roman"/>
          <w:b w:val="0"/>
          <w:i w:val="0"/>
          <w:sz w:val="28"/>
        </w:rPr>
        <w:t>Sơ đồ Use Case tổng quan thể hiện các nhóm chức năng chính của hệ thống SmartFridge AI và mối quan hệ giữa các tác nhân với hệ thống. Hệ thống gồm năm nhóm chức năng lớn: (1) Xác thực và quản lý tài khoản, (2) Quản lý Household và thành viên, (3) Quản lý kho thực phẩm, (4) Gợi ý và kế hoạch bữa ăn, (5) Chatbot và thông báo.</w:t>
      </w:r>
    </w:p>
    <w:p>
      <w:pPr>
        <w:spacing w:after="120" w:before="0"/>
        <w:jc w:val="center"/>
      </w:pPr>
      <w:r>
        <w:rPr>
          <w:rFonts w:ascii="Times New Roman" w:hAnsi="Times New Roman"/>
          <w:b/>
          <w:sz w:val="24"/>
        </w:rPr>
        <w:t>[Hình 2.1. Sơ đồ Use Case tổng quan hệ thống SmartFridge AI]</w:t>
      </w:r>
    </w:p>
    <w:p>
      <w:pPr>
        <w:jc w:val="both"/>
      </w:pPr>
      <w:r>
        <w:rPr>
          <w:rFonts w:ascii="Times New Roman" w:hAnsi="Times New Roman"/>
          <w:b w:val="0"/>
          <w:i/>
          <w:sz w:val="28"/>
        </w:rPr>
        <w:t>Ghi chú: Sơ đồ Use Case tổng quan bao gồm các tác nhân chính (Người dùng, Admin Household, AI Service, FCM) và các nhóm chức năng tương ứng. Người dùng tương tác trực tiếp với ứng dụng di động. Admin có thêm quyền quản lý thành viên. AI Service và FCM là các tác nhân hệ thống phía sau.</w:t>
      </w:r>
    </w:p>
    <w:p>
      <w:pPr>
        <w:pStyle w:val="Heading2"/>
      </w:pPr>
      <w:r>
        <w:t>2.6. Use Case chi tiết</w:t>
      </w:r>
    </w:p>
    <w:p>
      <w:pPr>
        <w:jc w:val="both"/>
      </w:pPr>
      <w:r>
        <w:rPr>
          <w:rFonts w:ascii="Times New Roman" w:hAnsi="Times New Roman"/>
          <w:b w:val="0"/>
          <w:i w:val="0"/>
          <w:sz w:val="28"/>
        </w:rPr>
        <w:t>Phần này trình bày chi tiết các Use Case quan trọng thuộc phạm vi phụ trách của Nguyễn Đình Phúc.</w:t>
      </w:r>
    </w:p>
    <w:p>
      <w:pPr>
        <w:jc w:val="both"/>
      </w:pPr>
      <w:r>
        <w:rPr>
          <w:rFonts w:ascii="Times New Roman" w:hAnsi="Times New Roman"/>
          <w:b/>
          <w:i w:val="0"/>
          <w:sz w:val="28"/>
        </w:rPr>
        <w:t>Bảng 2.3. Use Case Đăng nhập</w:t>
      </w:r>
    </w:p>
    <w:tbl>
      <w:tblPr>
        <w:tblStyle w:val="TableGrid"/>
        <w:tblW w:type="auto" w:w="0"/>
        <w:tblLook w:firstColumn="1" w:firstRow="1" w:lastColumn="0" w:lastRow="0" w:noHBand="0" w:noVBand="1" w:val="04A0"/>
      </w:tblPr>
      <w:tblGrid>
        <w:gridCol w:w="4394"/>
        <w:gridCol w:w="4394"/>
      </w:tblGrid>
      <w:tr>
        <w:tc>
          <w:tcPr>
            <w:tcW w:type="dxa" w:w="4394"/>
          </w:tcPr>
          <w:p>
            <w:pPr>
              <w:jc w:val="left"/>
            </w:pPr>
            <w:r/>
            <w:r>
              <w:rPr>
                <w:rFonts w:ascii="Times New Roman" w:hAnsi="Times New Roman"/>
                <w:b/>
                <w:sz w:val="24"/>
              </w:rPr>
              <w:t>Tên Use Case</w:t>
            </w:r>
          </w:p>
        </w:tc>
        <w:tc>
          <w:tcPr>
            <w:tcW w:type="dxa" w:w="4394"/>
          </w:tcPr>
          <w:p>
            <w:pPr>
              <w:jc w:val="left"/>
            </w:pPr>
            <w:r/>
            <w:r>
              <w:rPr>
                <w:rFonts w:ascii="Times New Roman" w:hAnsi="Times New Roman"/>
                <w:b w:val="0"/>
                <w:sz w:val="24"/>
              </w:rPr>
              <w:t>Đăng nhập hệ thống</w:t>
            </w:r>
          </w:p>
        </w:tc>
      </w:tr>
      <w:tr>
        <w:tc>
          <w:tcPr>
            <w:tcW w:type="dxa" w:w="4394"/>
          </w:tcPr>
          <w:p>
            <w:pPr>
              <w:jc w:val="left"/>
            </w:pPr>
            <w:r/>
            <w:r>
              <w:rPr>
                <w:rFonts w:ascii="Times New Roman" w:hAnsi="Times New Roman"/>
                <w:b/>
                <w:sz w:val="24"/>
              </w:rPr>
              <w:t>Tác nhân</w:t>
            </w:r>
          </w:p>
        </w:tc>
        <w:tc>
          <w:tcPr>
            <w:tcW w:type="dxa" w:w="4394"/>
          </w:tcPr>
          <w:p>
            <w:pPr>
              <w:jc w:val="left"/>
            </w:pPr>
            <w:r/>
            <w:r>
              <w:rPr>
                <w:rFonts w:ascii="Times New Roman" w:hAnsi="Times New Roman"/>
                <w:b w:val="0"/>
                <w:sz w:val="24"/>
              </w:rPr>
              <w:t>Người dùng</w:t>
            </w:r>
          </w:p>
        </w:tc>
      </w:tr>
      <w:tr>
        <w:tc>
          <w:tcPr>
            <w:tcW w:type="dxa" w:w="4394"/>
          </w:tcPr>
          <w:p>
            <w:pPr>
              <w:jc w:val="left"/>
            </w:pPr>
            <w:r/>
            <w:r>
              <w:rPr>
                <w:rFonts w:ascii="Times New Roman" w:hAnsi="Times New Roman"/>
                <w:b/>
                <w:sz w:val="24"/>
              </w:rPr>
              <w:t>Mô tả</w:t>
            </w:r>
          </w:p>
        </w:tc>
        <w:tc>
          <w:tcPr>
            <w:tcW w:type="dxa" w:w="4394"/>
          </w:tcPr>
          <w:p>
            <w:pPr>
              <w:jc w:val="left"/>
            </w:pPr>
            <w:r/>
            <w:r>
              <w:rPr>
                <w:rFonts w:ascii="Times New Roman" w:hAnsi="Times New Roman"/>
                <w:b w:val="0"/>
                <w:sz w:val="24"/>
              </w:rPr>
              <w:t>Người dùng nhập email và mật khẩu hoặc chọn đăng nhập bằng Google OAuth2 để truy cập hệ thống</w:t>
            </w:r>
          </w:p>
        </w:tc>
      </w:tr>
      <w:tr>
        <w:tc>
          <w:tcPr>
            <w:tcW w:type="dxa" w:w="4394"/>
          </w:tcPr>
          <w:p>
            <w:pPr>
              <w:jc w:val="left"/>
            </w:pPr>
            <w:r/>
            <w:r>
              <w:rPr>
                <w:rFonts w:ascii="Times New Roman" w:hAnsi="Times New Roman"/>
                <w:b/>
                <w:sz w:val="24"/>
              </w:rPr>
              <w:t>Điều kiện trước</w:t>
            </w:r>
          </w:p>
        </w:tc>
        <w:tc>
          <w:tcPr>
            <w:tcW w:type="dxa" w:w="4394"/>
          </w:tcPr>
          <w:p>
            <w:pPr>
              <w:jc w:val="left"/>
            </w:pPr>
            <w:r/>
            <w:r>
              <w:rPr>
                <w:rFonts w:ascii="Times New Roman" w:hAnsi="Times New Roman"/>
                <w:b w:val="0"/>
                <w:sz w:val="24"/>
              </w:rPr>
              <w:t>Người dùng đã có tài khoản trong hệ thống</w:t>
            </w:r>
          </w:p>
        </w:tc>
      </w:tr>
      <w:tr>
        <w:tc>
          <w:tcPr>
            <w:tcW w:type="dxa" w:w="4394"/>
          </w:tcPr>
          <w:p>
            <w:pPr>
              <w:jc w:val="left"/>
            </w:pPr>
            <w:r/>
            <w:r>
              <w:rPr>
                <w:rFonts w:ascii="Times New Roman" w:hAnsi="Times New Roman"/>
                <w:b/>
                <w:sz w:val="24"/>
              </w:rPr>
              <w:t>Luồng chính</w:t>
            </w:r>
          </w:p>
        </w:tc>
        <w:tc>
          <w:tcPr>
            <w:tcW w:type="dxa" w:w="4394"/>
          </w:tcPr>
          <w:p>
            <w:pPr>
              <w:jc w:val="left"/>
            </w:pPr>
            <w:r/>
            <w:r>
              <w:rPr>
                <w:rFonts w:ascii="Times New Roman" w:hAnsi="Times New Roman"/>
                <w:b w:val="0"/>
                <w:sz w:val="24"/>
              </w:rPr>
              <w:t>1. Người dùng mở ứng dụng</w:t>
              <w:br/>
              <w:t>2. Hệ thống hiển thị màn hình Login</w:t>
              <w:br/>
              <w:t>3. Người dùng nhập email/mật khẩu</w:t>
              <w:br/>
              <w:t>4. Hệ thống xác thực thông tin</w:t>
              <w:br/>
              <w:t>5. Hệ thống trả về JWT (access token + refresh token)</w:t>
              <w:br/>
              <w:t>6. Ứng dụng lưu token và chuyển sang màn hình Home</w:t>
            </w:r>
          </w:p>
        </w:tc>
      </w:tr>
      <w:tr>
        <w:tc>
          <w:tcPr>
            <w:tcW w:type="dxa" w:w="4394"/>
          </w:tcPr>
          <w:p>
            <w:pPr>
              <w:jc w:val="left"/>
            </w:pPr>
            <w:r/>
            <w:r>
              <w:rPr>
                <w:rFonts w:ascii="Times New Roman" w:hAnsi="Times New Roman"/>
                <w:b/>
                <w:sz w:val="24"/>
              </w:rPr>
              <w:t>Luồng thay thế</w:t>
            </w:r>
          </w:p>
        </w:tc>
        <w:tc>
          <w:tcPr>
            <w:tcW w:type="dxa" w:w="4394"/>
          </w:tcPr>
          <w:p>
            <w:pPr>
              <w:jc w:val="left"/>
            </w:pPr>
            <w:r/>
            <w:r>
              <w:rPr>
                <w:rFonts w:ascii="Times New Roman" w:hAnsi="Times New Roman"/>
                <w:b w:val="0"/>
                <w:sz w:val="24"/>
              </w:rPr>
              <w:t>3a. Người dùng chọn Google OAuth2 → Hệ thống chuyển hướng sang Google → Google trả về token → Hệ thống xác thực và tạo JWT</w:t>
            </w:r>
          </w:p>
        </w:tc>
      </w:tr>
      <w:tr>
        <w:tc>
          <w:tcPr>
            <w:tcW w:type="dxa" w:w="4394"/>
          </w:tcPr>
          <w:p>
            <w:pPr>
              <w:jc w:val="left"/>
            </w:pPr>
            <w:r/>
            <w:r>
              <w:rPr>
                <w:rFonts w:ascii="Times New Roman" w:hAnsi="Times New Roman"/>
                <w:b/>
                <w:sz w:val="24"/>
              </w:rPr>
              <w:t>Điều kiện sau</w:t>
            </w:r>
          </w:p>
        </w:tc>
        <w:tc>
          <w:tcPr>
            <w:tcW w:type="dxa" w:w="4394"/>
          </w:tcPr>
          <w:p>
            <w:pPr>
              <w:jc w:val="left"/>
            </w:pPr>
            <w:r/>
            <w:r>
              <w:rPr>
                <w:rFonts w:ascii="Times New Roman" w:hAnsi="Times New Roman"/>
                <w:b w:val="0"/>
                <w:sz w:val="24"/>
              </w:rPr>
              <w:t>Người dùng được xác thực và có thể sử dụng ứng dụng</w:t>
            </w:r>
          </w:p>
        </w:tc>
      </w:tr>
      <w:tr>
        <w:tc>
          <w:tcPr>
            <w:tcW w:type="dxa" w:w="4394"/>
          </w:tcPr>
          <w:p>
            <w:pPr>
              <w:jc w:val="left"/>
            </w:pPr>
            <w:r/>
            <w:r>
              <w:rPr>
                <w:rFonts w:ascii="Times New Roman" w:hAnsi="Times New Roman"/>
                <w:b/>
                <w:sz w:val="24"/>
              </w:rPr>
              <w:t>Ngoại lệ</w:t>
            </w:r>
          </w:p>
        </w:tc>
        <w:tc>
          <w:tcPr>
            <w:tcW w:type="dxa" w:w="4394"/>
          </w:tcPr>
          <w:p>
            <w:pPr>
              <w:jc w:val="left"/>
            </w:pPr>
            <w:r/>
            <w:r>
              <w:rPr>
                <w:rFonts w:ascii="Times New Roman" w:hAnsi="Times New Roman"/>
                <w:b w:val="0"/>
                <w:sz w:val="24"/>
              </w:rPr>
              <w:t>Sai mật khẩu: hiện thông báo lỗi. Mạng lỗi: hiện thông báo và retry.</w:t>
            </w:r>
          </w:p>
        </w:tc>
      </w:tr>
    </w:tbl>
    <w:p/>
    <w:p>
      <w:pPr>
        <w:jc w:val="both"/>
      </w:pPr>
      <w:r>
        <w:rPr>
          <w:rFonts w:ascii="Times New Roman" w:hAnsi="Times New Roman"/>
          <w:b/>
          <w:i w:val="0"/>
          <w:sz w:val="28"/>
        </w:rPr>
        <w:t>Bảng 2.4. Use Case Tạo Household</w:t>
      </w:r>
    </w:p>
    <w:tbl>
      <w:tblPr>
        <w:tblStyle w:val="TableGrid"/>
        <w:tblW w:type="auto" w:w="0"/>
        <w:tblLook w:firstColumn="1" w:firstRow="1" w:lastColumn="0" w:lastRow="0" w:noHBand="0" w:noVBand="1" w:val="04A0"/>
      </w:tblPr>
      <w:tblGrid>
        <w:gridCol w:w="4394"/>
        <w:gridCol w:w="4394"/>
      </w:tblGrid>
      <w:tr>
        <w:tc>
          <w:tcPr>
            <w:tcW w:type="dxa" w:w="4394"/>
          </w:tcPr>
          <w:p>
            <w:pPr>
              <w:jc w:val="left"/>
            </w:pPr>
            <w:r/>
            <w:r>
              <w:rPr>
                <w:rFonts w:ascii="Times New Roman" w:hAnsi="Times New Roman"/>
                <w:b/>
                <w:sz w:val="24"/>
              </w:rPr>
              <w:t>Tên Use Case</w:t>
            </w:r>
          </w:p>
        </w:tc>
        <w:tc>
          <w:tcPr>
            <w:tcW w:type="dxa" w:w="4394"/>
          </w:tcPr>
          <w:p>
            <w:pPr>
              <w:jc w:val="left"/>
            </w:pPr>
            <w:r/>
            <w:r>
              <w:rPr>
                <w:rFonts w:ascii="Times New Roman" w:hAnsi="Times New Roman"/>
                <w:b w:val="0"/>
                <w:sz w:val="24"/>
              </w:rPr>
              <w:t>Tạo Household mới</w:t>
            </w:r>
          </w:p>
        </w:tc>
      </w:tr>
      <w:tr>
        <w:tc>
          <w:tcPr>
            <w:tcW w:type="dxa" w:w="4394"/>
          </w:tcPr>
          <w:p>
            <w:pPr>
              <w:jc w:val="left"/>
            </w:pPr>
            <w:r/>
            <w:r>
              <w:rPr>
                <w:rFonts w:ascii="Times New Roman" w:hAnsi="Times New Roman"/>
                <w:b/>
                <w:sz w:val="24"/>
              </w:rPr>
              <w:t>Tác nhân</w:t>
            </w:r>
          </w:p>
        </w:tc>
        <w:tc>
          <w:tcPr>
            <w:tcW w:type="dxa" w:w="4394"/>
          </w:tcPr>
          <w:p>
            <w:pPr>
              <w:jc w:val="left"/>
            </w:pPr>
            <w:r/>
            <w:r>
              <w:rPr>
                <w:rFonts w:ascii="Times New Roman" w:hAnsi="Times New Roman"/>
                <w:b w:val="0"/>
                <w:sz w:val="24"/>
              </w:rPr>
              <w:t>Người dùng đã đăng nhập</w:t>
            </w:r>
          </w:p>
        </w:tc>
      </w:tr>
      <w:tr>
        <w:tc>
          <w:tcPr>
            <w:tcW w:type="dxa" w:w="4394"/>
          </w:tcPr>
          <w:p>
            <w:pPr>
              <w:jc w:val="left"/>
            </w:pPr>
            <w:r/>
            <w:r>
              <w:rPr>
                <w:rFonts w:ascii="Times New Roman" w:hAnsi="Times New Roman"/>
                <w:b/>
                <w:sz w:val="24"/>
              </w:rPr>
              <w:t>Mô tả</w:t>
            </w:r>
          </w:p>
        </w:tc>
        <w:tc>
          <w:tcPr>
            <w:tcW w:type="dxa" w:w="4394"/>
          </w:tcPr>
          <w:p>
            <w:pPr>
              <w:jc w:val="left"/>
            </w:pPr>
            <w:r/>
            <w:r>
              <w:rPr>
                <w:rFonts w:ascii="Times New Roman" w:hAnsi="Times New Roman"/>
                <w:b w:val="0"/>
                <w:sz w:val="24"/>
              </w:rPr>
              <w:t>Người dùng tạo một "nhà" (Household) mới để quản lý thực phẩm chung với gia đình</w:t>
            </w:r>
          </w:p>
        </w:tc>
      </w:tr>
      <w:tr>
        <w:tc>
          <w:tcPr>
            <w:tcW w:type="dxa" w:w="4394"/>
          </w:tcPr>
          <w:p>
            <w:pPr>
              <w:jc w:val="left"/>
            </w:pPr>
            <w:r/>
            <w:r>
              <w:rPr>
                <w:rFonts w:ascii="Times New Roman" w:hAnsi="Times New Roman"/>
                <w:b/>
                <w:sz w:val="24"/>
              </w:rPr>
              <w:t>Luồng chính</w:t>
            </w:r>
          </w:p>
        </w:tc>
        <w:tc>
          <w:tcPr>
            <w:tcW w:type="dxa" w:w="4394"/>
          </w:tcPr>
          <w:p>
            <w:pPr>
              <w:jc w:val="left"/>
            </w:pPr>
            <w:r/>
            <w:r>
              <w:rPr>
                <w:rFonts w:ascii="Times New Roman" w:hAnsi="Times New Roman"/>
                <w:b w:val="0"/>
                <w:sz w:val="24"/>
              </w:rPr>
              <w:t>1. Người dùng chọn "Tạo nhà mới"</w:t>
              <w:br/>
              <w:t>2. Hệ thống yêu cầu nhập tên nhà</w:t>
              <w:br/>
              <w:t>3. Người dùng nhập tên và xác nhận</w:t>
              <w:br/>
              <w:t>4. Hệ thống tạo Household, gán người dùng làm Owner</w:t>
              <w:br/>
              <w:t>5. Hệ thống tự động tạo Inventory cho Household</w:t>
              <w:br/>
              <w:t>6. Hệ thống tạo mã mời (6 ký tự) và QR code</w:t>
              <w:br/>
              <w:t>7. Chuyển sang màn hình Household Overview</w:t>
            </w:r>
          </w:p>
        </w:tc>
      </w:tr>
      <w:tr>
        <w:tc>
          <w:tcPr>
            <w:tcW w:type="dxa" w:w="4394"/>
          </w:tcPr>
          <w:p>
            <w:pPr>
              <w:jc w:val="left"/>
            </w:pPr>
            <w:r/>
            <w:r>
              <w:rPr>
                <w:rFonts w:ascii="Times New Roman" w:hAnsi="Times New Roman"/>
                <w:b/>
                <w:sz w:val="24"/>
              </w:rPr>
              <w:t>Điều kiện sau</w:t>
            </w:r>
          </w:p>
        </w:tc>
        <w:tc>
          <w:tcPr>
            <w:tcW w:type="dxa" w:w="4394"/>
          </w:tcPr>
          <w:p>
            <w:pPr>
              <w:jc w:val="left"/>
            </w:pPr>
            <w:r/>
            <w:r>
              <w:rPr>
                <w:rFonts w:ascii="Times New Roman" w:hAnsi="Times New Roman"/>
                <w:b w:val="0"/>
                <w:sz w:val="24"/>
              </w:rPr>
              <w:t>Household được tạo với người dùng là Owner, có mã mời và QR để chia sẻ</w:t>
            </w:r>
          </w:p>
        </w:tc>
      </w:tr>
    </w:tbl>
    <w:p/>
    <w:p>
      <w:pPr>
        <w:jc w:val="both"/>
      </w:pPr>
      <w:r>
        <w:rPr>
          <w:rFonts w:ascii="Times New Roman" w:hAnsi="Times New Roman"/>
          <w:b/>
          <w:i w:val="0"/>
          <w:sz w:val="28"/>
        </w:rPr>
        <w:t>Bảng 2.5. Use Case Quản lý kho thực phẩm</w:t>
      </w:r>
    </w:p>
    <w:tbl>
      <w:tblPr>
        <w:tblStyle w:val="TableGrid"/>
        <w:tblW w:type="auto" w:w="0"/>
        <w:tblLook w:firstColumn="1" w:firstRow="1" w:lastColumn="0" w:lastRow="0" w:noHBand="0" w:noVBand="1" w:val="04A0"/>
      </w:tblPr>
      <w:tblGrid>
        <w:gridCol w:w="4394"/>
        <w:gridCol w:w="4394"/>
      </w:tblGrid>
      <w:tr>
        <w:tc>
          <w:tcPr>
            <w:tcW w:type="dxa" w:w="4394"/>
          </w:tcPr>
          <w:p>
            <w:pPr>
              <w:jc w:val="left"/>
            </w:pPr>
            <w:r/>
            <w:r>
              <w:rPr>
                <w:rFonts w:ascii="Times New Roman" w:hAnsi="Times New Roman"/>
                <w:b/>
                <w:sz w:val="24"/>
              </w:rPr>
              <w:t>Tên Use Case</w:t>
            </w:r>
          </w:p>
        </w:tc>
        <w:tc>
          <w:tcPr>
            <w:tcW w:type="dxa" w:w="4394"/>
          </w:tcPr>
          <w:p>
            <w:pPr>
              <w:jc w:val="left"/>
            </w:pPr>
            <w:r/>
            <w:r>
              <w:rPr>
                <w:rFonts w:ascii="Times New Roman" w:hAnsi="Times New Roman"/>
                <w:b w:val="0"/>
                <w:sz w:val="24"/>
              </w:rPr>
              <w:t>Quản lý kho thực phẩm (Inventory CRUD)</w:t>
            </w:r>
          </w:p>
        </w:tc>
      </w:tr>
      <w:tr>
        <w:tc>
          <w:tcPr>
            <w:tcW w:type="dxa" w:w="4394"/>
          </w:tcPr>
          <w:p>
            <w:pPr>
              <w:jc w:val="left"/>
            </w:pPr>
            <w:r/>
            <w:r>
              <w:rPr>
                <w:rFonts w:ascii="Times New Roman" w:hAnsi="Times New Roman"/>
                <w:b/>
                <w:sz w:val="24"/>
              </w:rPr>
              <w:t>Tác nhân</w:t>
            </w:r>
          </w:p>
        </w:tc>
        <w:tc>
          <w:tcPr>
            <w:tcW w:type="dxa" w:w="4394"/>
          </w:tcPr>
          <w:p>
            <w:pPr>
              <w:jc w:val="left"/>
            </w:pPr>
            <w:r/>
            <w:r>
              <w:rPr>
                <w:rFonts w:ascii="Times New Roman" w:hAnsi="Times New Roman"/>
                <w:b w:val="0"/>
                <w:sz w:val="24"/>
              </w:rPr>
              <w:t>Thành viên Household</w:t>
            </w:r>
          </w:p>
        </w:tc>
      </w:tr>
      <w:tr>
        <w:tc>
          <w:tcPr>
            <w:tcW w:type="dxa" w:w="4394"/>
          </w:tcPr>
          <w:p>
            <w:pPr>
              <w:jc w:val="left"/>
            </w:pPr>
            <w:r/>
            <w:r>
              <w:rPr>
                <w:rFonts w:ascii="Times New Roman" w:hAnsi="Times New Roman"/>
                <w:b/>
                <w:sz w:val="24"/>
              </w:rPr>
              <w:t>Mô tả</w:t>
            </w:r>
          </w:p>
        </w:tc>
        <w:tc>
          <w:tcPr>
            <w:tcW w:type="dxa" w:w="4394"/>
          </w:tcPr>
          <w:p>
            <w:pPr>
              <w:jc w:val="left"/>
            </w:pPr>
            <w:r/>
            <w:r>
              <w:rPr>
                <w:rFonts w:ascii="Times New Roman" w:hAnsi="Times New Roman"/>
                <w:b w:val="0"/>
                <w:sz w:val="24"/>
              </w:rPr>
              <w:t>Thành viên xem, thêm, sửa, xóa thực phẩm trong kho chung của Household</w:t>
            </w:r>
          </w:p>
        </w:tc>
      </w:tr>
      <w:tr>
        <w:tc>
          <w:tcPr>
            <w:tcW w:type="dxa" w:w="4394"/>
          </w:tcPr>
          <w:p>
            <w:pPr>
              <w:jc w:val="left"/>
            </w:pPr>
            <w:r/>
            <w:r>
              <w:rPr>
                <w:rFonts w:ascii="Times New Roman" w:hAnsi="Times New Roman"/>
                <w:b/>
                <w:sz w:val="24"/>
              </w:rPr>
              <w:t>Luồng chính</w:t>
            </w:r>
          </w:p>
        </w:tc>
        <w:tc>
          <w:tcPr>
            <w:tcW w:type="dxa" w:w="4394"/>
          </w:tcPr>
          <w:p>
            <w:pPr>
              <w:jc w:val="left"/>
            </w:pPr>
            <w:r/>
            <w:r>
              <w:rPr>
                <w:rFonts w:ascii="Times New Roman" w:hAnsi="Times New Roman"/>
                <w:b w:val="0"/>
                <w:sz w:val="24"/>
              </w:rPr>
              <w:t>1. Người dùng mở màn hình Inventory</w:t>
              <w:br/>
              <w:t>2. Hệ thống hiển thị danh sách thực phẩm hiện có</w:t>
              <w:br/>
              <w:t>3. Người dùng chọn thêm thực phẩm mới</w:t>
              <w:br/>
              <w:t>4. Nhập thông tin: tên, số lượng, đơn vị, vị trí lưu trữ, hạn sử dụng</w:t>
              <w:br/>
              <w:t>5. Hệ thống tạo inventory_batch mới với entry_date = ngày hiện tại</w:t>
              <w:br/>
              <w:t>6. Hệ thống phát sự kiện đồng bộ qua WebSocket</w:t>
              <w:br/>
              <w:t>7. Tất cả thiết bị của thành viên nhận cập nhật tức thì</w:t>
            </w:r>
          </w:p>
        </w:tc>
      </w:tr>
      <w:tr>
        <w:tc>
          <w:tcPr>
            <w:tcW w:type="dxa" w:w="4394"/>
          </w:tcPr>
          <w:p>
            <w:pPr>
              <w:jc w:val="left"/>
            </w:pPr>
            <w:r/>
            <w:r>
              <w:rPr>
                <w:rFonts w:ascii="Times New Roman" w:hAnsi="Times New Roman"/>
                <w:b/>
                <w:sz w:val="24"/>
              </w:rPr>
              <w:t>Luồng thay thế</w:t>
            </w:r>
          </w:p>
        </w:tc>
        <w:tc>
          <w:tcPr>
            <w:tcW w:type="dxa" w:w="4394"/>
          </w:tcPr>
          <w:p>
            <w:pPr>
              <w:jc w:val="left"/>
            </w:pPr>
            <w:r/>
            <w:r>
              <w:rPr>
                <w:rFonts w:ascii="Times New Roman" w:hAnsi="Times New Roman"/>
                <w:b w:val="0"/>
                <w:sz w:val="24"/>
              </w:rPr>
              <w:t>6a. Khi xóa thực phẩm: hệ thống áp dụng FIFO, ưu tiên trừ lô cũ nhất trước</w:t>
            </w:r>
          </w:p>
        </w:tc>
      </w:tr>
      <w:tr>
        <w:tc>
          <w:tcPr>
            <w:tcW w:type="dxa" w:w="4394"/>
          </w:tcPr>
          <w:p>
            <w:pPr>
              <w:jc w:val="left"/>
            </w:pPr>
            <w:r/>
            <w:r>
              <w:rPr>
                <w:rFonts w:ascii="Times New Roman" w:hAnsi="Times New Roman"/>
                <w:b/>
                <w:sz w:val="24"/>
              </w:rPr>
              <w:t>Điều kiện sau</w:t>
            </w:r>
          </w:p>
        </w:tc>
        <w:tc>
          <w:tcPr>
            <w:tcW w:type="dxa" w:w="4394"/>
          </w:tcPr>
          <w:p>
            <w:pPr>
              <w:jc w:val="left"/>
            </w:pPr>
            <w:r/>
            <w:r>
              <w:rPr>
                <w:rFonts w:ascii="Times New Roman" w:hAnsi="Times New Roman"/>
                <w:b w:val="0"/>
                <w:sz w:val="24"/>
              </w:rPr>
              <w:t>Kho thực phẩm được cập nhật và đồng bộ trên tất cả thiết bị</w:t>
            </w:r>
          </w:p>
        </w:tc>
      </w:tr>
    </w:tbl>
    <w:p/>
    <w:p>
      <w:r>
        <w:br w:type="page"/>
      </w:r>
    </w:p>
    <w:p>
      <w:pPr>
        <w:pStyle w:val="Heading1"/>
      </w:pPr>
      <w:r>
        <w:t>CHƯƠNG 3. PHÂN TÍCH VÀ THIẾT KẾ HỆ THỐNG</w:t>
      </w:r>
    </w:p>
    <w:p>
      <w:pPr>
        <w:pStyle w:val="Heading2"/>
      </w:pPr>
      <w:r>
        <w:t>3.1. Kiến trúc tổng quan</w:t>
      </w:r>
    </w:p>
    <w:p>
      <w:pPr>
        <w:jc w:val="both"/>
      </w:pPr>
      <w:r>
        <w:rPr>
          <w:rFonts w:ascii="Times New Roman" w:hAnsi="Times New Roman"/>
          <w:b w:val="0"/>
          <w:i w:val="0"/>
          <w:sz w:val="28"/>
        </w:rPr>
        <w:t>Hệ thống SmartFridge AI được thiết kế theo kiến trúc microservice gồm ba thành phần chính giao tiếp với nhau qua mạng nội bộ: ứng dụng di động (Mobile Client), máy chủ backend (Spring Boot API), và dịch vụ AI (FastAPI AI Service). Ngoài ra, hệ thống sử dụng PostgreSQL làm cơ sở dữ liệu quan hệ chính, Redis làm bộ nhớ đệm (cache) và Firebase Cloud Messaging cho thông báo đẩy.</w:t>
      </w:r>
    </w:p>
    <w:p>
      <w:pPr>
        <w:jc w:val="both"/>
      </w:pPr>
      <w:r>
        <w:rPr>
          <w:rFonts w:ascii="Times New Roman" w:hAnsi="Times New Roman"/>
          <w:b w:val="0"/>
          <w:i w:val="0"/>
          <w:sz w:val="28"/>
        </w:rPr>
        <w:t>Mô hình giao tiếp giữa các thành phần như sau: Mobile Client giao tiếp với Backend qua REST API (HTTP/HTTPS) cho các thao tác CRUD thông thường, và qua WebSocket/STOMP cho đồng bộ thời gian thực. Backend giao tiếp với AI Service qua REST API nội bộ. AI Service truy vấn PostgreSQL (với pgvector) để thực hiện tìm kiếm vector và sử dụng Redis để cache kết quả gợi ý và dữ liệu thời tiết.</w:t>
      </w:r>
    </w:p>
    <w:p>
      <w:pPr>
        <w:spacing w:after="120" w:before="0"/>
        <w:jc w:val="center"/>
      </w:pPr>
      <w:r>
        <w:rPr>
          <w:rFonts w:ascii="Times New Roman" w:hAnsi="Times New Roman"/>
          <w:b/>
          <w:sz w:val="24"/>
        </w:rPr>
        <w:t>[Hình 3.1. Kiến trúc tổng quan hệ thống SmartFridge AI]</w:t>
      </w:r>
    </w:p>
    <w:p>
      <w:pPr>
        <w:jc w:val="both"/>
      </w:pPr>
      <w:r>
        <w:rPr>
          <w:rFonts w:ascii="Times New Roman" w:hAnsi="Times New Roman"/>
          <w:b w:val="0"/>
          <w:i w:val="0"/>
          <w:sz w:val="28"/>
        </w:rPr>
        <w:t>Chi tiết luồng giao tiếp:</w:t>
      </w:r>
    </w:p>
    <w:p>
      <w:pPr>
        <w:jc w:val="both"/>
      </w:pPr>
      <w:r>
        <w:rPr>
          <w:rFonts w:ascii="Times New Roman" w:hAnsi="Times New Roman"/>
          <w:b w:val="0"/>
          <w:i w:val="0"/>
          <w:sz w:val="28"/>
        </w:rPr>
        <w:t>(1) Mobile Client gửi request HTTP kèm JWT token đến Backend (port 8080). Backend xác thực token, xử lý logic nghiệp vụ và trả về response theo định dạng envelope chuẩn {success, data, error}.</w:t>
      </w:r>
    </w:p>
    <w:p>
      <w:pPr>
        <w:jc w:val="both"/>
      </w:pPr>
      <w:r>
        <w:rPr>
          <w:rFonts w:ascii="Times New Roman" w:hAnsi="Times New Roman"/>
          <w:b w:val="0"/>
          <w:i w:val="0"/>
          <w:sz w:val="28"/>
        </w:rPr>
        <w:t>(2) Khi dữ liệu kho thực phẩm thay đổi, Backend phát (broadcast) sự kiện qua WebSocket/STOMP broker. Tất cả thiết bị đang subscribe vào topic của Household tương ứng sẽ nhận được cập nhật ngay lập tức.</w:t>
      </w:r>
    </w:p>
    <w:p>
      <w:pPr>
        <w:jc w:val="both"/>
      </w:pPr>
      <w:r>
        <w:rPr>
          <w:rFonts w:ascii="Times New Roman" w:hAnsi="Times New Roman"/>
          <w:b w:val="0"/>
          <w:i w:val="0"/>
          <w:sz w:val="28"/>
        </w:rPr>
        <w:t>(3) Khi người dùng yêu cầu gợi ý món ăn, Backend chuyển tiếp request đến AI Service (port 8001). AI Service thực hiện pipeline gồm: thu thập ngữ cảnh, lọc cứng (hard filter), tìm kiếm hybrid (dense + sparse), chấm điểm mềm (soft scoring), và sinh lý do bằng LLM.</w:t>
      </w:r>
    </w:p>
    <w:p>
      <w:pPr>
        <w:jc w:val="both"/>
      </w:pPr>
      <w:r>
        <w:rPr>
          <w:rFonts w:ascii="Times New Roman" w:hAnsi="Times New Roman"/>
          <w:b w:val="0"/>
          <w:i w:val="0"/>
          <w:sz w:val="28"/>
        </w:rPr>
        <w:t>(4) AI Service sử dụng Redis (port 6379) để cache kết quả gợi ý (TTL 2 giờ) và dữ liệu thời tiết (TTL 30 phút), giúp giảm tải cho API bên ngoài và tăng tốc độ phản hồi.</w:t>
      </w:r>
    </w:p>
    <w:p>
      <w:pPr>
        <w:pStyle w:val="Heading2"/>
      </w:pPr>
      <w:r>
        <w:t>3.2. Thiết kế tổng quan ứng dụng</w:t>
      </w:r>
    </w:p>
    <w:p>
      <w:pPr>
        <w:jc w:val="both"/>
      </w:pPr>
      <w:r>
        <w:rPr>
          <w:rFonts w:ascii="Times New Roman" w:hAnsi="Times New Roman"/>
          <w:b w:val="0"/>
          <w:i w:val="0"/>
          <w:sz w:val="28"/>
        </w:rPr>
        <w:t>Ứng dụng được thiết kế theo kiến trúc nhiều lớp (multi-layer architecture) ở cả phía client lẫn server:</w:t>
      </w:r>
    </w:p>
    <w:p>
      <w:pPr>
        <w:jc w:val="both"/>
      </w:pPr>
      <w:r>
        <w:rPr>
          <w:rFonts w:ascii="Times New Roman" w:hAnsi="Times New Roman"/>
          <w:b/>
          <w:i w:val="0"/>
          <w:sz w:val="28"/>
        </w:rPr>
        <w:t>Phía Mobile Client (React Native):</w:t>
      </w:r>
    </w:p>
    <w:p>
      <w:pPr>
        <w:jc w:val="both"/>
      </w:pPr>
      <w:r>
        <w:rPr>
          <w:rFonts w:ascii="Times New Roman" w:hAnsi="Times New Roman"/>
          <w:b w:val="0"/>
          <w:i w:val="0"/>
          <w:sz w:val="28"/>
        </w:rPr>
        <w:t>Lớp Presentation (UI): Các màn hình (Screen) và component React Native, tổ chức theo feature-driven structure (auth, inventory, home, planner, recipes, chat, account, social). Sử dụng React Navigation với Stack và Bottom Tab Navigator.</w:t>
      </w:r>
    </w:p>
    <w:p>
      <w:pPr>
        <w:jc w:val="both"/>
      </w:pPr>
      <w:r>
        <w:rPr>
          <w:rFonts w:ascii="Times New Roman" w:hAnsi="Times New Roman"/>
          <w:b w:val="0"/>
          <w:i w:val="0"/>
          <w:sz w:val="28"/>
        </w:rPr>
        <w:t>Lớp State Management: Redux Toolkit với các slice (authSlice, householdSlice) và async thunks. Dữ liệu được persist qua redux-persist để hỗ trợ offline.</w:t>
      </w:r>
    </w:p>
    <w:p>
      <w:pPr>
        <w:jc w:val="both"/>
      </w:pPr>
      <w:r>
        <w:rPr>
          <w:rFonts w:ascii="Times New Roman" w:hAnsi="Times New Roman"/>
          <w:b w:val="0"/>
          <w:i w:val="0"/>
          <w:sz w:val="28"/>
        </w:rPr>
        <w:t>Lớp Network: AxiosClient singleton xử lý tất cả HTTP request, tự động inject Authorization header, xử lý lỗi theo exception hierarchy (NetworkException, TimeoutException, ServerException, UnauthorizedException, ValidationException, BusinessException), và hỗ trợ auto-retry cho lỗi 5xx và timeout.</w:t>
      </w:r>
    </w:p>
    <w:p>
      <w:pPr>
        <w:jc w:val="both"/>
      </w:pPr>
      <w:r>
        <w:rPr>
          <w:rFonts w:ascii="Times New Roman" w:hAnsi="Times New Roman"/>
          <w:b/>
          <w:i w:val="0"/>
          <w:sz w:val="28"/>
        </w:rPr>
        <w:t>Phía Backend (Spring Boot):</w:t>
      </w:r>
    </w:p>
    <w:p>
      <w:pPr>
        <w:jc w:val="both"/>
      </w:pPr>
      <w:r>
        <w:rPr>
          <w:rFonts w:ascii="Times New Roman" w:hAnsi="Times New Roman"/>
          <w:b w:val="0"/>
          <w:i w:val="0"/>
          <w:sz w:val="28"/>
        </w:rPr>
        <w:t>Lớp Controller: Nhận request từ client, validate input và trả về response. Các controller chính gồm AuthController, HouseholdController, InventoryController, ChatController, RecipeController, PlannerController.</w:t>
      </w:r>
    </w:p>
    <w:p>
      <w:pPr>
        <w:jc w:val="both"/>
      </w:pPr>
      <w:r>
        <w:rPr>
          <w:rFonts w:ascii="Times New Roman" w:hAnsi="Times New Roman"/>
          <w:b w:val="0"/>
          <w:i w:val="0"/>
          <w:sz w:val="28"/>
        </w:rPr>
        <w:t>Lớp Service: Chứa logic nghiệp vụ chính. Mỗi module có service riêng xử lý business logic.</w:t>
      </w:r>
    </w:p>
    <w:p>
      <w:pPr>
        <w:jc w:val="both"/>
      </w:pPr>
      <w:r>
        <w:rPr>
          <w:rFonts w:ascii="Times New Roman" w:hAnsi="Times New Roman"/>
          <w:b w:val="0"/>
          <w:i w:val="0"/>
          <w:sz w:val="28"/>
        </w:rPr>
        <w:t>Lớp Repository: Sử dụng Spring Data JPA/Hibernate để tương tác với PostgreSQL. Flyway quản lý migration (21+ migrations).</w:t>
      </w:r>
    </w:p>
    <w:p>
      <w:pPr>
        <w:jc w:val="both"/>
      </w:pPr>
      <w:r>
        <w:rPr>
          <w:rFonts w:ascii="Times New Roman" w:hAnsi="Times New Roman"/>
          <w:b w:val="0"/>
          <w:i w:val="0"/>
          <w:sz w:val="28"/>
        </w:rPr>
        <w:t>Lớp Security: Spring Security kết hợp JWT (access token 30 phút, refresh token 30 ngày) và Google OAuth2 integration.</w:t>
      </w:r>
    </w:p>
    <w:p>
      <w:pPr>
        <w:jc w:val="both"/>
      </w:pPr>
      <w:r>
        <w:rPr>
          <w:rFonts w:ascii="Times New Roman" w:hAnsi="Times New Roman"/>
          <w:b/>
          <w:i w:val="0"/>
          <w:sz w:val="28"/>
        </w:rPr>
        <w:t>Phía AI Service (FastAPI):</w:t>
      </w:r>
    </w:p>
    <w:p>
      <w:pPr>
        <w:jc w:val="both"/>
      </w:pPr>
      <w:r>
        <w:rPr>
          <w:rFonts w:ascii="Times New Roman" w:hAnsi="Times New Roman"/>
          <w:b w:val="0"/>
          <w:i w:val="0"/>
          <w:sz w:val="28"/>
        </w:rPr>
        <w:t>Sử dụng Dependency Injection của FastAPI (Depends()) để quản lý kết nối database (SQLAlchemy async), Redis client và các service. Pipeline gợi ý được thiết kế theo Strategy Pattern với Dense và Sparse retrieval.</w:t>
      </w:r>
    </w:p>
    <w:p>
      <w:pPr>
        <w:spacing w:after="120" w:before="0"/>
        <w:jc w:val="center"/>
      </w:pPr>
      <w:r>
        <w:rPr>
          <w:rFonts w:ascii="Times New Roman" w:hAnsi="Times New Roman"/>
          <w:b/>
          <w:sz w:val="24"/>
        </w:rPr>
        <w:t>[Hình 3.2. Kiến trúc nhiều lớp (multi-layer architecture)]</w:t>
      </w:r>
    </w:p>
    <w:p>
      <w:pPr>
        <w:pStyle w:val="Heading2"/>
      </w:pPr>
      <w:r>
        <w:t>3.3. Phân tích thiết kế chi tiết mức cá nhân của Nguyễn Đình Phúc</w:t>
      </w:r>
    </w:p>
    <w:p>
      <w:pPr>
        <w:jc w:val="both"/>
      </w:pPr>
      <w:r>
        <w:rPr>
          <w:rFonts w:ascii="Times New Roman" w:hAnsi="Times New Roman"/>
          <w:b/>
          <w:i w:val="0"/>
          <w:sz w:val="28"/>
        </w:rPr>
        <w:t>Phần này trình bày chi tiết phân tích và thiết kế các module thuộc phạm vi phụ trách của Nguyễn Đình Phúc, bao gồm: Authentication &amp; Authorization, Household Management, Inventory Management Core (FIFO), Real-time Synchronization và Profile CRUD. Đây là các module nền tảng của hệ thống, đóng vai trò "hạt nhân" (Core &amp; Sync) mà các module khác đều phụ thuộc vào.</w:t>
      </w:r>
    </w:p>
    <w:p>
      <w:pPr>
        <w:pStyle w:val="Heading3"/>
      </w:pPr>
      <w:r>
        <w:t>3.3.1. Authentication &amp; Authorization</w:t>
      </w:r>
    </w:p>
    <w:p>
      <w:pPr>
        <w:jc w:val="both"/>
      </w:pPr>
      <w:r>
        <w:rPr>
          <w:rFonts w:ascii="Times New Roman" w:hAnsi="Times New Roman"/>
          <w:b w:val="0"/>
          <w:i w:val="0"/>
          <w:sz w:val="28"/>
        </w:rPr>
        <w:t>Module xác thực và phân quyền là tầng bảo mật đầu tiên của toàn bộ hệ thống. Nguyễn Đình Phúc thiết kế và triển khai đầy đủ hai luồng xác thực chính: đăng nhập bằng email/mật khẩu và đăng nhập bằng Google OAuth2.</w:t>
      </w:r>
    </w:p>
    <w:p>
      <w:pPr>
        <w:jc w:val="both"/>
      </w:pPr>
      <w:r>
        <w:rPr>
          <w:rFonts w:ascii="Times New Roman" w:hAnsi="Times New Roman"/>
          <w:b w:val="0"/>
          <w:i w:val="0"/>
          <w:sz w:val="28"/>
        </w:rPr>
        <w:t>Luồng đăng nhập email/mật khẩu: Người dùng gửi request POST /auth/login với email và mật khẩu. Backend sử dụng Spring Security để xác thực thông tin, so sánh mật khẩu với hash bcrypt trong cơ sở dữ liệu. Nếu thành công, hệ thống tạo cặp JWT gồm access token (hết hạn sau 30 phút) và refresh token (hết hạn sau 30 ngày). Client lưu trữ token trong Redux store (persist bằng redux-persist) và gửi kèm trong Authorization header cho mọi request tiếp theo.</w:t>
      </w:r>
    </w:p>
    <w:p>
      <w:pPr>
        <w:jc w:val="both"/>
      </w:pPr>
      <w:r>
        <w:rPr>
          <w:rFonts w:ascii="Times New Roman" w:hAnsi="Times New Roman"/>
          <w:b w:val="0"/>
          <w:i w:val="0"/>
          <w:sz w:val="28"/>
        </w:rPr>
        <w:t>Luồng đăng nhập Google OAuth2: Người dùng chọn "Đăng nhập bằng Google" trên màn hình Login. Ứng dụng mobile sử dụng thư viện Google Sign-In để lấy ID token từ Google. Token này được gửi lên Backend, Backend xác thực với Google và kiểm tra xem email đã tồn tại trong hệ thống chưa. Nếu chưa, hệ thống tự động tạo tài khoản mới. Sau đó, hệ thống tạo JWT tương tự luồng đăng nhập thường.</w:t>
      </w:r>
    </w:p>
    <w:p>
      <w:pPr>
        <w:jc w:val="both"/>
      </w:pPr>
      <w:r>
        <w:rPr>
          <w:rFonts w:ascii="Times New Roman" w:hAnsi="Times New Roman"/>
          <w:b w:val="0"/>
          <w:i w:val="0"/>
          <w:sz w:val="28"/>
        </w:rPr>
        <w:t>Phân quyền: Hệ thống sử dụng mô hình phân quyền ba cấp: Owner (chủ nhà, có toàn quyền), Admin (quản trị viên, có quyền mời và xóa thành viên) và Member (thành viên thường, chỉ có quyền xem và cập nhật kho). Quyền được lưu trong bảng household_member với trường role_id. Mỗi API endpoint nhằm vào thao tác quản lý Household đều kiểm tra quyền của người dùng trước khi thực hiện.</w:t>
      </w:r>
    </w:p>
    <w:p>
      <w:pPr>
        <w:spacing w:after="120" w:before="0"/>
        <w:jc w:val="center"/>
      </w:pPr>
      <w:r>
        <w:rPr>
          <w:rFonts w:ascii="Times New Roman" w:hAnsi="Times New Roman"/>
          <w:b/>
          <w:sz w:val="24"/>
        </w:rPr>
        <w:t>[Hình 3.3. Luồng xác thực JWT và Google OAuth2]</w:t>
      </w:r>
    </w:p>
    <w:p>
      <w:pPr>
        <w:pStyle w:val="Heading3"/>
      </w:pPr>
      <w:r>
        <w:t>3.3.2. Household Management</w:t>
      </w:r>
    </w:p>
    <w:p>
      <w:pPr>
        <w:jc w:val="both"/>
      </w:pPr>
      <w:r>
        <w:rPr>
          <w:rFonts w:ascii="Times New Roman" w:hAnsi="Times New Roman"/>
          <w:b w:val="0"/>
          <w:i w:val="0"/>
          <w:sz w:val="28"/>
        </w:rPr>
        <w:t>Household ("nhà") là đơn vị tổ chức trung tâm của hệ thống SmartFridge AI. Mỗi Household có một kho thực phẩm chung (Inventory), danh sách thành viên và các kế hoạch bữa ăn riêng. Nguyễn Đình Phúc thiết kế module này với các chức năng sau:</w:t>
      </w:r>
    </w:p>
    <w:p>
      <w:pPr>
        <w:jc w:val="both"/>
      </w:pPr>
      <w:r>
        <w:rPr>
          <w:rFonts w:ascii="Times New Roman" w:hAnsi="Times New Roman"/>
          <w:b w:val="0"/>
          <w:i w:val="0"/>
          <w:sz w:val="28"/>
        </w:rPr>
        <w:t>Tạo Household: Khi người dùng chọn tạo nhà mới, hệ thống tạo bản ghi trong bảng household, gán người dùng làm Owner trong bảng household_member, tự động tạo Inventory rỗng cho nhà và sinh mã mời 6 ký tự (lưu trong bảng household_invite với thời hạn 14–30 ngày). Đồng thời, hệ thống tạo mã QR chứa liên kết trực tiếp đến trang tham gia Household.</w:t>
      </w:r>
    </w:p>
    <w:p>
      <w:pPr>
        <w:jc w:val="both"/>
      </w:pPr>
      <w:r>
        <w:rPr>
          <w:rFonts w:ascii="Times New Roman" w:hAnsi="Times New Roman"/>
          <w:b w:val="0"/>
          <w:i w:val="0"/>
          <w:sz w:val="28"/>
        </w:rPr>
        <w:t>Mời thành viên qua QR: Người muốn tham gia quét mã QR bằng camera điện thoại (sử dụng thư viện react-native-camera). Ứng dụng phân tích QR, trích xuất mã mời 6 ký tự và gửi request POST /household/invite/accept lên Backend. Backend kiểm tra mã còn hiệu lực (chưa hết hạn, chưa bị vô hiệu) rồi thêm người dùng vào bảng household_member với role Member.</w:t>
      </w:r>
    </w:p>
    <w:p>
      <w:pPr>
        <w:jc w:val="both"/>
      </w:pPr>
      <w:r>
        <w:rPr>
          <w:rFonts w:ascii="Times New Roman" w:hAnsi="Times New Roman"/>
          <w:b w:val="0"/>
          <w:i w:val="0"/>
          <w:sz w:val="28"/>
        </w:rPr>
        <w:t>Quản lý thành viên: Owner có thể chuyển quyền sở hữu (transfer ownership), xóa thành viên khỏi nhà. Admin có thể mời và xóa thành viên. Member có thể rời khỏi nhà (leave). Khi tái tạo mã mời (regenerate invite), mã cũ bị vô hiệu và mã mới được sinh ra.</w:t>
      </w:r>
    </w:p>
    <w:p>
      <w:pPr>
        <w:spacing w:after="120" w:before="0"/>
        <w:jc w:val="center"/>
      </w:pPr>
      <w:r>
        <w:rPr>
          <w:rFonts w:ascii="Times New Roman" w:hAnsi="Times New Roman"/>
          <w:b/>
          <w:sz w:val="24"/>
        </w:rPr>
        <w:t>[Hình 3.4. Sơ đồ hoạt động quản lý Household]</w:t>
      </w:r>
    </w:p>
    <w:p>
      <w:pPr>
        <w:pStyle w:val="Heading3"/>
      </w:pPr>
      <w:r>
        <w:t>3.3.3. Inventory Management Core</w:t>
      </w:r>
    </w:p>
    <w:p>
      <w:pPr>
        <w:jc w:val="both"/>
      </w:pPr>
      <w:r>
        <w:rPr>
          <w:rFonts w:ascii="Times New Roman" w:hAnsi="Times New Roman"/>
          <w:b w:val="0"/>
          <w:i w:val="0"/>
          <w:sz w:val="28"/>
        </w:rPr>
        <w:t>Module quản lý kho thực phẩm là chức năng cốt lõi của SmartFridge AI. Kho thực phẩm của mỗi Household được tổ chức theo cấu trúc hai cấp: Inventory (đại diện cho toàn bộ kho của một nhà) và Inventory Batch (đại diện cho từng lô nhập của một loại thực phẩm).</w:t>
      </w:r>
    </w:p>
    <w:p>
      <w:pPr>
        <w:jc w:val="both"/>
      </w:pPr>
      <w:r>
        <w:rPr>
          <w:rFonts w:ascii="Times New Roman" w:hAnsi="Times New Roman"/>
          <w:b w:val="0"/>
          <w:i w:val="0"/>
          <w:sz w:val="28"/>
        </w:rPr>
        <w:t>Mỗi khi thêm thực phẩm, hệ thống tạo một bản ghi inventory_batch mới gồm các thông tin: food_id (liên kết đến bảng food), quantity (số lượng), unit (đơn vị), entry_date (ngày nhập), expiration_date (hạn sử dụng), status (trạng thái: còn/hết/sắp hết) và storage_section (vị trí lưu trữ trong tủ lạnh). Một loại thực phẩm có thể có nhiều batch với hạn sử dụng khác nhau — đây là nền tảng cho thuật toán FIFO.</w:t>
      </w:r>
    </w:p>
    <w:p>
      <w:pPr>
        <w:jc w:val="both"/>
      </w:pPr>
      <w:r>
        <w:rPr>
          <w:rFonts w:ascii="Times New Roman" w:hAnsi="Times New Roman"/>
          <w:b w:val="0"/>
          <w:i w:val="0"/>
          <w:sz w:val="28"/>
        </w:rPr>
        <w:t>Các thao tác CRUD cơ bản bao gồm: xem danh sách tất cả thực phẩm trong kho theo Household, thêm thực phẩm mới (tạo batch), cập nhật số lượng hoặc thông tin batch, và xóa batch. Mọi thay đổi đều được đồng bộ qua WebSocket đến các thiết bị khác.</w:t>
      </w:r>
    </w:p>
    <w:p>
      <w:pPr>
        <w:pStyle w:val="Heading3"/>
      </w:pPr>
      <w:r>
        <w:t>3.3.4. FIFO Logic</w:t>
      </w:r>
    </w:p>
    <w:p>
      <w:pPr>
        <w:jc w:val="both"/>
      </w:pPr>
      <w:r>
        <w:rPr>
          <w:rFonts w:ascii="Times New Roman" w:hAnsi="Times New Roman"/>
          <w:b w:val="0"/>
          <w:i w:val="0"/>
          <w:sz w:val="28"/>
        </w:rPr>
        <w:t>Thuật toán FIFO (First In First Out — Nhập trước xuất trước) được áp dụng khi người dùng sử dụng hoặc trừ bớt thực phẩm từ kho. Mục đích là đảm bảo các lô thực phẩm nhập trước (có hạn sử dụng gần hơn) được sử dụng trước, giảm thiểu rủi ro thực phẩm hết hạn bị bỏ quên.</w:t>
      </w:r>
    </w:p>
    <w:p>
      <w:pPr>
        <w:jc w:val="both"/>
      </w:pPr>
      <w:r>
        <w:rPr>
          <w:rFonts w:ascii="Times New Roman" w:hAnsi="Times New Roman"/>
          <w:b w:val="0"/>
          <w:i w:val="0"/>
          <w:sz w:val="28"/>
        </w:rPr>
        <w:t>Quy trình xử lý FIFO khi trừ kho: Khi người dùng sử dụng một lượng thực phẩm (ví dụ: 3 quả trứng), hệ thống truy vấn tất cả các batch của loại thực phẩm đó trong Inventory, sắp xếp theo entry_date tăng dần (batch cũ nhất lên đầu). Sau đó, hệ thống trừ lần lượt từ batch cũ nhất: nếu batch đầu tiên đủ số lượng thì trừ và cập nhật; nếu không đủ thì trừ hết batch đó (đánh dấu status là hết) và tiếp tục trừ ở batch tiếp theo cho đến khi đủ số lượng cần thiết.</w:t>
      </w:r>
    </w:p>
    <w:p>
      <w:pPr>
        <w:jc w:val="both"/>
      </w:pPr>
      <w:r>
        <w:rPr>
          <w:rFonts w:ascii="Times New Roman" w:hAnsi="Times New Roman"/>
          <w:b w:val="0"/>
          <w:i w:val="0"/>
          <w:sz w:val="28"/>
        </w:rPr>
        <w:t>Ví dụ minh họa: Giả sử trong kho có 3 batch trứng gà: Batch A (nhập 01/04, còn 2 quả, hạn 10/04), Batch B (nhập 05/04, còn 5 quả, hạn 15/04), Batch C (nhập 08/04, còn 3 quả, hạn 20/04). Người dùng sử dụng 4 quả trứng. Hệ thống sẽ: trừ hết 2 quả của Batch A (hết, đánh dấu status = depleted), rồi trừ tiếp 2 quả của Batch B (còn lại 3 quả). Kết quả: Batch A hết, Batch B còn 3, Batch C còn 3.</w:t>
      </w:r>
    </w:p>
    <w:p>
      <w:pPr>
        <w:spacing w:after="120" w:before="0"/>
        <w:jc w:val="center"/>
      </w:pPr>
      <w:r>
        <w:rPr>
          <w:rFonts w:ascii="Times New Roman" w:hAnsi="Times New Roman"/>
          <w:b/>
          <w:sz w:val="24"/>
        </w:rPr>
        <w:t>[Hình 3.5. Luồng xử lý FIFO trong quản lý kho thực phẩm]</w:t>
      </w:r>
    </w:p>
    <w:p>
      <w:pPr>
        <w:pStyle w:val="Heading3"/>
      </w:pPr>
      <w:r>
        <w:t>3.3.5. Real-time Synchronization</w:t>
      </w:r>
    </w:p>
    <w:p>
      <w:pPr>
        <w:jc w:val="both"/>
      </w:pPr>
      <w:r>
        <w:rPr>
          <w:rFonts w:ascii="Times New Roman" w:hAnsi="Times New Roman"/>
          <w:b w:val="0"/>
          <w:i w:val="0"/>
          <w:sz w:val="28"/>
        </w:rPr>
        <w:t>Đồng bộ thời gian thực là một trong những tính năng quan trọng nhất của SmartFridge AI, đảm bảo tất cả thành viên trong cùng Household luôn thấy trạng thái kho thực phẩm mới nhất. Nguyễn Đình Phúc sử dụng giao thức WebSocket với STOMP (Simple Text Oriented Messaging Protocol) để triển khai tính năng này.</w:t>
      </w:r>
    </w:p>
    <w:p>
      <w:pPr>
        <w:jc w:val="both"/>
      </w:pPr>
      <w:r>
        <w:rPr>
          <w:rFonts w:ascii="Times New Roman" w:hAnsi="Times New Roman"/>
          <w:b w:val="0"/>
          <w:i w:val="0"/>
          <w:sz w:val="28"/>
        </w:rPr>
        <w:t>Kiến trúc đồng bộ hoạt động như sau: Khi ứng dụng mobile khởi động và người dùng đã đăng nhập, client thiết lập kết nối WebSocket đến Backend và subscribe vào topic /topic/household/{householdId}. Mỗi khi có bất kỳ thay đổi nào về kho thực phẩm (thêm, sửa, xóa, trừ kho), Backend phát (broadcast) sự kiện cập nhật qua STOMP broker đến tất cả subscriber của topic tương ứng.</w:t>
      </w:r>
    </w:p>
    <w:p>
      <w:pPr>
        <w:jc w:val="both"/>
      </w:pPr>
      <w:r>
        <w:rPr>
          <w:rFonts w:ascii="Times New Roman" w:hAnsi="Times New Roman"/>
          <w:b w:val="0"/>
          <w:i w:val="0"/>
          <w:sz w:val="28"/>
        </w:rPr>
        <w:t>Kịch bản minh họa: Giả sử gia đình A có 3 thành viên, mỗi người sử dụng một điện thoại riêng. Thành viên A thêm 1kg thịt bò vào kho. Backend lưu dữ liệu vào PostgreSQL, trả về response cho thiết bị A, đồng thời phát sự kiện WebSocket. Thiết bị B và C nhận được sự kiện này và tự động cập nhật giao diện — tất cả diễn ra trong vòng dưới 1 giây.</w:t>
      </w:r>
    </w:p>
    <w:p>
      <w:pPr>
        <w:jc w:val="both"/>
      </w:pPr>
      <w:r>
        <w:rPr>
          <w:rFonts w:ascii="Times New Roman" w:hAnsi="Times New Roman"/>
          <w:b w:val="0"/>
          <w:i w:val="0"/>
          <w:sz w:val="28"/>
        </w:rPr>
        <w:t>Xử lý tình huống đặc biệt: Khi thiết bị mất kết nối (mất mạng, thoát ứng dụng), kết nối WebSocket bị đóng. Khi kết nối lại, client tự động re-subscribe và gửi request lấy dữ liệu mới nhất từ Backend để đồng bộ trạng thái. Cơ chế này đảm bảo dữ liệu luôn nhất quán ngay cả khi có gián đoạn mạng.</w:t>
      </w:r>
    </w:p>
    <w:p>
      <w:pPr>
        <w:spacing w:after="120" w:before="0"/>
        <w:jc w:val="center"/>
      </w:pPr>
      <w:r>
        <w:rPr>
          <w:rFonts w:ascii="Times New Roman" w:hAnsi="Times New Roman"/>
          <w:b/>
          <w:sz w:val="24"/>
        </w:rPr>
        <w:t>[Hình 3.6. Kiến trúc đồng bộ thời gian thực bằng WebSocket/STOMP]</w:t>
      </w:r>
    </w:p>
    <w:p>
      <w:pPr>
        <w:pStyle w:val="Heading3"/>
      </w:pPr>
      <w:r>
        <w:t>3.3.6. Profile CRUD</w:t>
      </w:r>
    </w:p>
    <w:p>
      <w:pPr>
        <w:jc w:val="both"/>
      </w:pPr>
      <w:r>
        <w:rPr>
          <w:rFonts w:ascii="Times New Roman" w:hAnsi="Times New Roman"/>
          <w:b w:val="0"/>
          <w:i w:val="0"/>
          <w:sz w:val="28"/>
        </w:rPr>
        <w:t>Module quản lý hồ sơ cá nhân cho phép người dùng xem và cập nhật thông tin của mình trong hệ thống. Các thông tin được quản lý bao gồm: họ tên (fullname), email, ảnh đại diện (avatar), và các thiết lập cá nhân như sở thích ăn uống, dị ứng thực phẩm và chế độ ăn (được lưu trong bảng user_preference dưới dạng JSON). Giao diện cập nhật profile được đặt trong AccountStack của ứng dụng mobile, cho phép người dùng thay đổi thông tin bất kỳ lúc nào.</w:t>
      </w:r>
    </w:p>
    <w:p>
      <w:pPr>
        <w:pStyle w:val="Heading3"/>
      </w:pPr>
      <w:r>
        <w:t>3.3.7. UI flow các màn hình phần cá nhân</w:t>
      </w:r>
    </w:p>
    <w:p>
      <w:pPr>
        <w:jc w:val="both"/>
      </w:pPr>
      <w:r>
        <w:rPr>
          <w:rFonts w:ascii="Times New Roman" w:hAnsi="Times New Roman"/>
          <w:b w:val="0"/>
          <w:i w:val="0"/>
          <w:sz w:val="28"/>
        </w:rPr>
        <w:t>Các màn hình chính thuộc phạm vi của Nguyễn Đình Phúc bao gồm:</w:t>
      </w:r>
    </w:p>
    <w:p>
      <w:pPr>
        <w:jc w:val="both"/>
      </w:pPr>
      <w:r>
        <w:rPr>
          <w:rFonts w:ascii="Times New Roman" w:hAnsi="Times New Roman"/>
          <w:b w:val="0"/>
          <w:i w:val="0"/>
          <w:sz w:val="28"/>
        </w:rPr>
        <w:t>Màn hình Splash/Login: Là màn hình đầu tiên khi mở ứng dụng. Nếu người dùng đã đăng nhập trước đó (token còn hiệu lực), ứng dụng tự động chuyển sang Home. Nếu chưa, hiển thị màn hình Login với hai lựa chọn: nhập email/mật khẩu hoặc đăng nhập bằng Google. Sau khi xác thực thành công, hiển thị màn hình Home với thông tin user và Household.</w:t>
      </w:r>
    </w:p>
    <w:p>
      <w:pPr>
        <w:jc w:val="both"/>
      </w:pPr>
      <w:r>
        <w:rPr>
          <w:rFonts w:ascii="Times New Roman" w:hAnsi="Times New Roman"/>
          <w:b w:val="0"/>
          <w:i w:val="0"/>
          <w:sz w:val="28"/>
        </w:rPr>
        <w:t>Màn hình Inventory: Hiển thị danh sách tất cả thực phẩm trong kho của Household hiện tại. Mỗi item hiển thị tên thực phẩm, số lượng, đơn vị, hạn sử dụng và trạng thái (còn, sắp hết, hết). Có nút thêm mới (FAB — Floating Action Button) và chức năng sửa/xóa trên từng item. Dữ liệu được cập nhật realtime qua WebSocket.</w:t>
      </w:r>
    </w:p>
    <w:p>
      <w:pPr>
        <w:jc w:val="both"/>
      </w:pPr>
      <w:r>
        <w:rPr>
          <w:rFonts w:ascii="Times New Roman" w:hAnsi="Times New Roman"/>
          <w:b w:val="0"/>
          <w:i w:val="0"/>
          <w:sz w:val="28"/>
        </w:rPr>
        <w:t>Màn hình Quản lý thành viên: Hiển thị danh sách các thành viên trong Household với tên, email, vai trò (Owner/Admin/Member) và thời gian tham gia. Owner/Admin có các tùy chọn quản lý: thay đổi vai trò, xóa thành viên, chuyển quyền sở hữu.</w:t>
      </w:r>
    </w:p>
    <w:p>
      <w:pPr>
        <w:jc w:val="both"/>
      </w:pPr>
      <w:r>
        <w:rPr>
          <w:rFonts w:ascii="Times New Roman" w:hAnsi="Times New Roman"/>
          <w:b w:val="0"/>
          <w:i w:val="0"/>
          <w:sz w:val="28"/>
        </w:rPr>
        <w:t>Màn hình QR invitation: Hiển thị mã QR của Household để chia sẻ với người muốn tham gia. Có nút "Tái tạo mã" để sinh mã mới (vô hiệu mã cũ). Đồng thời có chức năng nhập mã mời thủ công (6 ký tự) cho trường hợp không quét được QR. Màn hình JoinHousehold có giao diện camera với khung quét và hiệu ứng scan line động.</w:t>
      </w:r>
    </w:p>
    <w:p>
      <w:pPr>
        <w:pStyle w:val="Heading2"/>
      </w:pPr>
      <w:r>
        <w:t>3.4. Biểu đồ lớp</w:t>
      </w:r>
    </w:p>
    <w:p>
      <w:pPr>
        <w:jc w:val="both"/>
      </w:pPr>
      <w:r>
        <w:rPr>
          <w:rFonts w:ascii="Times New Roman" w:hAnsi="Times New Roman"/>
          <w:b w:val="0"/>
          <w:i w:val="0"/>
          <w:sz w:val="28"/>
        </w:rPr>
        <w:t>Hệ thống SmartFridge AI sử dụng các lớp (class/entity) chính sau đây. Bảng 3.1 mô tả các lớp và thuộc tính quan trọng:</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D9E2F3"/>
          </w:tcPr>
          <w:p>
            <w:pPr>
              <w:jc w:val="center"/>
            </w:pPr>
            <w:r/>
            <w:r>
              <w:rPr>
                <w:rFonts w:ascii="Times New Roman" w:hAnsi="Times New Roman"/>
                <w:b/>
                <w:sz w:val="24"/>
              </w:rPr>
              <w:t>Lớp</w:t>
            </w:r>
          </w:p>
        </w:tc>
        <w:tc>
          <w:tcPr>
            <w:tcW w:type="dxa" w:w="2929"/>
            <w:shd w:fill="D9E2F3"/>
          </w:tcPr>
          <w:p>
            <w:pPr>
              <w:jc w:val="center"/>
            </w:pPr>
            <w:r/>
            <w:r>
              <w:rPr>
                <w:rFonts w:ascii="Times New Roman" w:hAnsi="Times New Roman"/>
                <w:b/>
                <w:sz w:val="24"/>
              </w:rPr>
              <w:t>Thuộc tính chính</w:t>
            </w:r>
          </w:p>
        </w:tc>
        <w:tc>
          <w:tcPr>
            <w:tcW w:type="dxa" w:w="2929"/>
            <w:shd w:fill="D9E2F3"/>
          </w:tcPr>
          <w:p>
            <w:pPr>
              <w:jc w:val="center"/>
            </w:pPr>
            <w:r/>
            <w:r>
              <w:rPr>
                <w:rFonts w:ascii="Times New Roman" w:hAnsi="Times New Roman"/>
                <w:b/>
                <w:sz w:val="24"/>
              </w:rPr>
              <w:t>Mô tả</w:t>
            </w:r>
          </w:p>
        </w:tc>
      </w:tr>
      <w:tr>
        <w:tc>
          <w:tcPr>
            <w:tcW w:type="dxa" w:w="2929"/>
          </w:tcPr>
          <w:p>
            <w:pPr>
              <w:jc w:val="left"/>
            </w:pPr>
            <w:r/>
            <w:r>
              <w:rPr>
                <w:rFonts w:ascii="Times New Roman" w:hAnsi="Times New Roman"/>
                <w:b w:val="0"/>
                <w:sz w:val="24"/>
              </w:rPr>
              <w:t>User</w:t>
            </w:r>
          </w:p>
        </w:tc>
        <w:tc>
          <w:tcPr>
            <w:tcW w:type="dxa" w:w="2929"/>
          </w:tcPr>
          <w:p>
            <w:pPr>
              <w:jc w:val="left"/>
            </w:pPr>
            <w:r/>
            <w:r>
              <w:rPr>
                <w:rFonts w:ascii="Times New Roman" w:hAnsi="Times New Roman"/>
                <w:b w:val="0"/>
                <w:sz w:val="24"/>
              </w:rPr>
              <w:t>id, email, fullname, password_hash, profile_id, created_at</w:t>
            </w:r>
          </w:p>
        </w:tc>
        <w:tc>
          <w:tcPr>
            <w:tcW w:type="dxa" w:w="2929"/>
          </w:tcPr>
          <w:p>
            <w:pPr>
              <w:jc w:val="left"/>
            </w:pPr>
            <w:r/>
            <w:r>
              <w:rPr>
                <w:rFonts w:ascii="Times New Roman" w:hAnsi="Times New Roman"/>
                <w:b w:val="0"/>
                <w:sz w:val="24"/>
              </w:rPr>
              <w:t>Thực thể người dùng</w:t>
            </w:r>
          </w:p>
        </w:tc>
      </w:tr>
      <w:tr>
        <w:tc>
          <w:tcPr>
            <w:tcW w:type="dxa" w:w="2929"/>
          </w:tcPr>
          <w:p>
            <w:pPr>
              <w:jc w:val="left"/>
            </w:pPr>
            <w:r/>
            <w:r>
              <w:rPr>
                <w:rFonts w:ascii="Times New Roman" w:hAnsi="Times New Roman"/>
                <w:b w:val="0"/>
                <w:sz w:val="24"/>
              </w:rPr>
              <w:t>UserPreference</w:t>
            </w:r>
          </w:p>
        </w:tc>
        <w:tc>
          <w:tcPr>
            <w:tcW w:type="dxa" w:w="2929"/>
          </w:tcPr>
          <w:p>
            <w:pPr>
              <w:jc w:val="left"/>
            </w:pPr>
            <w:r/>
            <w:r>
              <w:rPr>
                <w:rFonts w:ascii="Times New Roman" w:hAnsi="Times New Roman"/>
                <w:b w:val="0"/>
                <w:sz w:val="24"/>
              </w:rPr>
              <w:t>user_id, allergies (JSON), diets (JSON),</w:t>
              <w:br/>
              <w:t>tastes (JSON), cooking_skill_level</w:t>
            </w:r>
          </w:p>
        </w:tc>
        <w:tc>
          <w:tcPr>
            <w:tcW w:type="dxa" w:w="2929"/>
          </w:tcPr>
          <w:p>
            <w:pPr>
              <w:jc w:val="left"/>
            </w:pPr>
            <w:r/>
            <w:r>
              <w:rPr>
                <w:rFonts w:ascii="Times New Roman" w:hAnsi="Times New Roman"/>
                <w:b w:val="0"/>
                <w:sz w:val="24"/>
              </w:rPr>
              <w:t>Sở thích và thiết lập dinh dưỡng</w:t>
            </w:r>
          </w:p>
        </w:tc>
      </w:tr>
      <w:tr>
        <w:tc>
          <w:tcPr>
            <w:tcW w:type="dxa" w:w="2929"/>
          </w:tcPr>
          <w:p>
            <w:pPr>
              <w:jc w:val="left"/>
            </w:pPr>
            <w:r/>
            <w:r>
              <w:rPr>
                <w:rFonts w:ascii="Times New Roman" w:hAnsi="Times New Roman"/>
                <w:b w:val="0"/>
                <w:sz w:val="24"/>
              </w:rPr>
              <w:t>Household</w:t>
            </w:r>
          </w:p>
        </w:tc>
        <w:tc>
          <w:tcPr>
            <w:tcW w:type="dxa" w:w="2929"/>
          </w:tcPr>
          <w:p>
            <w:pPr>
              <w:jc w:val="left"/>
            </w:pPr>
            <w:r/>
            <w:r>
              <w:rPr>
                <w:rFonts w:ascii="Times New Roman" w:hAnsi="Times New Roman"/>
                <w:b w:val="0"/>
                <w:sz w:val="24"/>
              </w:rPr>
              <w:t>id, name, created_at</w:t>
            </w:r>
          </w:p>
        </w:tc>
        <w:tc>
          <w:tcPr>
            <w:tcW w:type="dxa" w:w="2929"/>
          </w:tcPr>
          <w:p>
            <w:pPr>
              <w:jc w:val="left"/>
            </w:pPr>
            <w:r/>
            <w:r>
              <w:rPr>
                <w:rFonts w:ascii="Times New Roman" w:hAnsi="Times New Roman"/>
                <w:b w:val="0"/>
                <w:sz w:val="24"/>
              </w:rPr>
              <w:t>Đơn vị gia đình/nhà</w:t>
            </w:r>
          </w:p>
        </w:tc>
      </w:tr>
      <w:tr>
        <w:tc>
          <w:tcPr>
            <w:tcW w:type="dxa" w:w="2929"/>
          </w:tcPr>
          <w:p>
            <w:pPr>
              <w:jc w:val="left"/>
            </w:pPr>
            <w:r/>
            <w:r>
              <w:rPr>
                <w:rFonts w:ascii="Times New Roman" w:hAnsi="Times New Roman"/>
                <w:b w:val="0"/>
                <w:sz w:val="24"/>
              </w:rPr>
              <w:t>HouseholdMember</w:t>
            </w:r>
          </w:p>
        </w:tc>
        <w:tc>
          <w:tcPr>
            <w:tcW w:type="dxa" w:w="2929"/>
          </w:tcPr>
          <w:p>
            <w:pPr>
              <w:jc w:val="left"/>
            </w:pPr>
            <w:r/>
            <w:r>
              <w:rPr>
                <w:rFonts w:ascii="Times New Roman" w:hAnsi="Times New Roman"/>
                <w:b w:val="0"/>
                <w:sz w:val="24"/>
              </w:rPr>
              <w:t>user_id, household_id, role_id</w:t>
            </w:r>
          </w:p>
        </w:tc>
        <w:tc>
          <w:tcPr>
            <w:tcW w:type="dxa" w:w="2929"/>
          </w:tcPr>
          <w:p>
            <w:pPr>
              <w:jc w:val="left"/>
            </w:pPr>
            <w:r/>
            <w:r>
              <w:rPr>
                <w:rFonts w:ascii="Times New Roman" w:hAnsi="Times New Roman"/>
                <w:b w:val="0"/>
                <w:sz w:val="24"/>
              </w:rPr>
              <w:t>Quan hệ thành viên – nhà và vai trò</w:t>
            </w:r>
          </w:p>
        </w:tc>
      </w:tr>
      <w:tr>
        <w:tc>
          <w:tcPr>
            <w:tcW w:type="dxa" w:w="2929"/>
          </w:tcPr>
          <w:p>
            <w:pPr>
              <w:jc w:val="left"/>
            </w:pPr>
            <w:r/>
            <w:r>
              <w:rPr>
                <w:rFonts w:ascii="Times New Roman" w:hAnsi="Times New Roman"/>
                <w:b w:val="0"/>
                <w:sz w:val="24"/>
              </w:rPr>
              <w:t>HouseholdInvite</w:t>
            </w:r>
          </w:p>
        </w:tc>
        <w:tc>
          <w:tcPr>
            <w:tcW w:type="dxa" w:w="2929"/>
          </w:tcPr>
          <w:p>
            <w:pPr>
              <w:jc w:val="left"/>
            </w:pPr>
            <w:r/>
            <w:r>
              <w:rPr>
                <w:rFonts w:ascii="Times New Roman" w:hAnsi="Times New Roman"/>
                <w:b w:val="0"/>
                <w:sz w:val="24"/>
              </w:rPr>
              <w:t>code (6 ký tự), household_id,</w:t>
              <w:br/>
              <w:t>expires_at, is_active</w:t>
            </w:r>
          </w:p>
        </w:tc>
        <w:tc>
          <w:tcPr>
            <w:tcW w:type="dxa" w:w="2929"/>
          </w:tcPr>
          <w:p>
            <w:pPr>
              <w:jc w:val="left"/>
            </w:pPr>
            <w:r/>
            <w:r>
              <w:rPr>
                <w:rFonts w:ascii="Times New Roman" w:hAnsi="Times New Roman"/>
                <w:b w:val="0"/>
                <w:sz w:val="24"/>
              </w:rPr>
              <w:t>Mã mời tham gia nhà</w:t>
            </w:r>
          </w:p>
        </w:tc>
      </w:tr>
      <w:tr>
        <w:tc>
          <w:tcPr>
            <w:tcW w:type="dxa" w:w="2929"/>
          </w:tcPr>
          <w:p>
            <w:pPr>
              <w:jc w:val="left"/>
            </w:pPr>
            <w:r/>
            <w:r>
              <w:rPr>
                <w:rFonts w:ascii="Times New Roman" w:hAnsi="Times New Roman"/>
                <w:b w:val="0"/>
                <w:sz w:val="24"/>
              </w:rPr>
              <w:t>Inventory</w:t>
            </w:r>
          </w:p>
        </w:tc>
        <w:tc>
          <w:tcPr>
            <w:tcW w:type="dxa" w:w="2929"/>
          </w:tcPr>
          <w:p>
            <w:pPr>
              <w:jc w:val="left"/>
            </w:pPr>
            <w:r/>
            <w:r>
              <w:rPr>
                <w:rFonts w:ascii="Times New Roman" w:hAnsi="Times New Roman"/>
                <w:b w:val="0"/>
                <w:sz w:val="24"/>
              </w:rPr>
              <w:t>id, household_id</w:t>
            </w:r>
          </w:p>
        </w:tc>
        <w:tc>
          <w:tcPr>
            <w:tcW w:type="dxa" w:w="2929"/>
          </w:tcPr>
          <w:p>
            <w:pPr>
              <w:jc w:val="left"/>
            </w:pPr>
            <w:r/>
            <w:r>
              <w:rPr>
                <w:rFonts w:ascii="Times New Roman" w:hAnsi="Times New Roman"/>
                <w:b w:val="0"/>
                <w:sz w:val="24"/>
              </w:rPr>
              <w:t>Kho thực phẩm của mỗi nhà</w:t>
            </w:r>
          </w:p>
        </w:tc>
      </w:tr>
      <w:tr>
        <w:tc>
          <w:tcPr>
            <w:tcW w:type="dxa" w:w="2929"/>
          </w:tcPr>
          <w:p>
            <w:pPr>
              <w:jc w:val="left"/>
            </w:pPr>
            <w:r/>
            <w:r>
              <w:rPr>
                <w:rFonts w:ascii="Times New Roman" w:hAnsi="Times New Roman"/>
                <w:b w:val="0"/>
                <w:sz w:val="24"/>
              </w:rPr>
              <w:t>InventoryBatch</w:t>
            </w:r>
          </w:p>
        </w:tc>
        <w:tc>
          <w:tcPr>
            <w:tcW w:type="dxa" w:w="2929"/>
          </w:tcPr>
          <w:p>
            <w:pPr>
              <w:jc w:val="left"/>
            </w:pPr>
            <w:r/>
            <w:r>
              <w:rPr>
                <w:rFonts w:ascii="Times New Roman" w:hAnsi="Times New Roman"/>
                <w:b w:val="0"/>
                <w:sz w:val="24"/>
              </w:rPr>
              <w:t>id, inventory_id, food_id, quantity, unit,</w:t>
              <w:br/>
              <w:t>entry_date, expiration_date, status,</w:t>
              <w:br/>
              <w:t>storage_section</w:t>
            </w:r>
          </w:p>
        </w:tc>
        <w:tc>
          <w:tcPr>
            <w:tcW w:type="dxa" w:w="2929"/>
          </w:tcPr>
          <w:p>
            <w:pPr>
              <w:jc w:val="left"/>
            </w:pPr>
            <w:r/>
            <w:r>
              <w:rPr>
                <w:rFonts w:ascii="Times New Roman" w:hAnsi="Times New Roman"/>
                <w:b w:val="0"/>
                <w:sz w:val="24"/>
              </w:rPr>
              <w:t>Lô nhập thực phẩm cụ thể</w:t>
            </w:r>
          </w:p>
        </w:tc>
      </w:tr>
      <w:tr>
        <w:tc>
          <w:tcPr>
            <w:tcW w:type="dxa" w:w="2929"/>
          </w:tcPr>
          <w:p>
            <w:pPr>
              <w:jc w:val="left"/>
            </w:pPr>
            <w:r/>
            <w:r>
              <w:rPr>
                <w:rFonts w:ascii="Times New Roman" w:hAnsi="Times New Roman"/>
                <w:b w:val="0"/>
                <w:sz w:val="24"/>
              </w:rPr>
              <w:t>Food</w:t>
            </w:r>
          </w:p>
        </w:tc>
        <w:tc>
          <w:tcPr>
            <w:tcW w:type="dxa" w:w="2929"/>
          </w:tcPr>
          <w:p>
            <w:pPr>
              <w:jc w:val="left"/>
            </w:pPr>
            <w:r/>
            <w:r>
              <w:rPr>
                <w:rFonts w:ascii="Times New Roman" w:hAnsi="Times New Roman"/>
                <w:b w:val="0"/>
                <w:sz w:val="24"/>
              </w:rPr>
              <w:t>id, name, default_shelf_life_day, category_id</w:t>
            </w:r>
          </w:p>
        </w:tc>
        <w:tc>
          <w:tcPr>
            <w:tcW w:type="dxa" w:w="2929"/>
          </w:tcPr>
          <w:p>
            <w:pPr>
              <w:jc w:val="left"/>
            </w:pPr>
            <w:r/>
            <w:r>
              <w:rPr>
                <w:rFonts w:ascii="Times New Roman" w:hAnsi="Times New Roman"/>
                <w:b w:val="0"/>
                <w:sz w:val="24"/>
              </w:rPr>
              <w:t>Danh mục thực phẩm</w:t>
            </w:r>
          </w:p>
        </w:tc>
      </w:tr>
      <w:tr>
        <w:tc>
          <w:tcPr>
            <w:tcW w:type="dxa" w:w="2929"/>
          </w:tcPr>
          <w:p>
            <w:pPr>
              <w:jc w:val="left"/>
            </w:pPr>
            <w:r/>
            <w:r>
              <w:rPr>
                <w:rFonts w:ascii="Times New Roman" w:hAnsi="Times New Roman"/>
                <w:b w:val="0"/>
                <w:sz w:val="24"/>
              </w:rPr>
              <w:t>Recipe</w:t>
            </w:r>
          </w:p>
        </w:tc>
        <w:tc>
          <w:tcPr>
            <w:tcW w:type="dxa" w:w="2929"/>
          </w:tcPr>
          <w:p>
            <w:pPr>
              <w:jc w:val="left"/>
            </w:pPr>
            <w:r/>
            <w:r>
              <w:rPr>
                <w:rFonts w:ascii="Times New Roman" w:hAnsi="Times New Roman"/>
                <w:b w:val="0"/>
                <w:sz w:val="24"/>
              </w:rPr>
              <w:t>id, name, instructions, cook_time_minutes,</w:t>
              <w:br/>
              <w:t>difficulty, cuisine_type,</w:t>
              <w:br/>
              <w:t>allergen_contains (JSON), source,</w:t>
              <w:br/>
              <w:t>created_by, household_id</w:t>
            </w:r>
          </w:p>
        </w:tc>
        <w:tc>
          <w:tcPr>
            <w:tcW w:type="dxa" w:w="2929"/>
          </w:tcPr>
          <w:p>
            <w:pPr>
              <w:jc w:val="left"/>
            </w:pPr>
            <w:r/>
            <w:r>
              <w:rPr>
                <w:rFonts w:ascii="Times New Roman" w:hAnsi="Times New Roman"/>
                <w:b w:val="0"/>
                <w:sz w:val="24"/>
              </w:rPr>
              <w:t>Công thức nấu ăn</w:t>
            </w:r>
          </w:p>
        </w:tc>
      </w:tr>
      <w:tr>
        <w:tc>
          <w:tcPr>
            <w:tcW w:type="dxa" w:w="2929"/>
          </w:tcPr>
          <w:p>
            <w:pPr>
              <w:jc w:val="left"/>
            </w:pPr>
            <w:r/>
            <w:r>
              <w:rPr>
                <w:rFonts w:ascii="Times New Roman" w:hAnsi="Times New Roman"/>
                <w:b w:val="0"/>
                <w:sz w:val="24"/>
              </w:rPr>
              <w:t>RecipeEmbedding</w:t>
            </w:r>
          </w:p>
        </w:tc>
        <w:tc>
          <w:tcPr>
            <w:tcW w:type="dxa" w:w="2929"/>
          </w:tcPr>
          <w:p>
            <w:pPr>
              <w:jc w:val="left"/>
            </w:pPr>
            <w:r/>
            <w:r>
              <w:rPr>
                <w:rFonts w:ascii="Times New Roman" w:hAnsi="Times New Roman"/>
                <w:b w:val="0"/>
                <w:sz w:val="24"/>
              </w:rPr>
              <w:t>recipe_id, chunk_type, chunk_content,</w:t>
              <w:br/>
              <w:t>embedding (VECTOR 3072)</w:t>
            </w:r>
          </w:p>
        </w:tc>
        <w:tc>
          <w:tcPr>
            <w:tcW w:type="dxa" w:w="2929"/>
          </w:tcPr>
          <w:p>
            <w:pPr>
              <w:jc w:val="left"/>
            </w:pPr>
            <w:r/>
            <w:r>
              <w:rPr>
                <w:rFonts w:ascii="Times New Roman" w:hAnsi="Times New Roman"/>
                <w:b w:val="0"/>
                <w:sz w:val="24"/>
              </w:rPr>
              <w:t>Vector embedding cho RAG</w:t>
            </w:r>
          </w:p>
        </w:tc>
      </w:tr>
      <w:tr>
        <w:tc>
          <w:tcPr>
            <w:tcW w:type="dxa" w:w="2929"/>
          </w:tcPr>
          <w:p>
            <w:pPr>
              <w:jc w:val="left"/>
            </w:pPr>
            <w:r/>
            <w:r>
              <w:rPr>
                <w:rFonts w:ascii="Times New Roman" w:hAnsi="Times New Roman"/>
                <w:b w:val="0"/>
                <w:sz w:val="24"/>
              </w:rPr>
              <w:t>RecipeFood</w:t>
            </w:r>
          </w:p>
        </w:tc>
        <w:tc>
          <w:tcPr>
            <w:tcW w:type="dxa" w:w="2929"/>
          </w:tcPr>
          <w:p>
            <w:pPr>
              <w:jc w:val="left"/>
            </w:pPr>
            <w:r/>
            <w:r>
              <w:rPr>
                <w:rFonts w:ascii="Times New Roman" w:hAnsi="Times New Roman"/>
                <w:b w:val="0"/>
                <w:sz w:val="24"/>
              </w:rPr>
              <w:t>recipe_id, food_id, require_quantity, unit</w:t>
            </w:r>
          </w:p>
        </w:tc>
        <w:tc>
          <w:tcPr>
            <w:tcW w:type="dxa" w:w="2929"/>
          </w:tcPr>
          <w:p>
            <w:pPr>
              <w:jc w:val="left"/>
            </w:pPr>
            <w:r/>
            <w:r>
              <w:rPr>
                <w:rFonts w:ascii="Times New Roman" w:hAnsi="Times New Roman"/>
                <w:b w:val="0"/>
                <w:sz w:val="24"/>
              </w:rPr>
              <w:t>Nguyên liệu cần cho công thức</w:t>
            </w:r>
          </w:p>
        </w:tc>
      </w:tr>
      <w:tr>
        <w:tc>
          <w:tcPr>
            <w:tcW w:type="dxa" w:w="2929"/>
          </w:tcPr>
          <w:p>
            <w:pPr>
              <w:jc w:val="left"/>
            </w:pPr>
            <w:r/>
            <w:r>
              <w:rPr>
                <w:rFonts w:ascii="Times New Roman" w:hAnsi="Times New Roman"/>
                <w:b w:val="0"/>
                <w:sz w:val="24"/>
              </w:rPr>
              <w:t>Meal</w:t>
            </w:r>
          </w:p>
        </w:tc>
        <w:tc>
          <w:tcPr>
            <w:tcW w:type="dxa" w:w="2929"/>
          </w:tcPr>
          <w:p>
            <w:pPr>
              <w:jc w:val="left"/>
            </w:pPr>
            <w:r/>
            <w:r>
              <w:rPr>
                <w:rFonts w:ascii="Times New Roman" w:hAnsi="Times New Roman"/>
                <w:b w:val="0"/>
                <w:sz w:val="24"/>
              </w:rPr>
              <w:t>id, household_id, meal_type,</w:t>
              <w:br/>
              <w:t>schedule_date, schedule_time, status</w:t>
            </w:r>
          </w:p>
        </w:tc>
        <w:tc>
          <w:tcPr>
            <w:tcW w:type="dxa" w:w="2929"/>
          </w:tcPr>
          <w:p>
            <w:pPr>
              <w:jc w:val="left"/>
            </w:pPr>
            <w:r/>
            <w:r>
              <w:rPr>
                <w:rFonts w:ascii="Times New Roman" w:hAnsi="Times New Roman"/>
                <w:b w:val="0"/>
                <w:sz w:val="24"/>
              </w:rPr>
              <w:t>Bữa ăn trong kế hoạch</w:t>
            </w:r>
          </w:p>
        </w:tc>
      </w:tr>
      <w:tr>
        <w:tc>
          <w:tcPr>
            <w:tcW w:type="dxa" w:w="2929"/>
          </w:tcPr>
          <w:p>
            <w:pPr>
              <w:jc w:val="left"/>
            </w:pPr>
            <w:r/>
            <w:r>
              <w:rPr>
                <w:rFonts w:ascii="Times New Roman" w:hAnsi="Times New Roman"/>
                <w:b w:val="0"/>
                <w:sz w:val="24"/>
              </w:rPr>
              <w:t>MealAttendance</w:t>
            </w:r>
          </w:p>
        </w:tc>
        <w:tc>
          <w:tcPr>
            <w:tcW w:type="dxa" w:w="2929"/>
          </w:tcPr>
          <w:p>
            <w:pPr>
              <w:jc w:val="left"/>
            </w:pPr>
            <w:r/>
            <w:r>
              <w:rPr>
                <w:rFonts w:ascii="Times New Roman" w:hAnsi="Times New Roman"/>
                <w:b w:val="0"/>
                <w:sz w:val="24"/>
              </w:rPr>
              <w:t>meal_id, user_id, status, is_guest</w:t>
            </w:r>
          </w:p>
        </w:tc>
        <w:tc>
          <w:tcPr>
            <w:tcW w:type="dxa" w:w="2929"/>
          </w:tcPr>
          <w:p>
            <w:pPr>
              <w:jc w:val="left"/>
            </w:pPr>
            <w:r/>
            <w:r>
              <w:rPr>
                <w:rFonts w:ascii="Times New Roman" w:hAnsi="Times New Roman"/>
                <w:b w:val="0"/>
                <w:sz w:val="24"/>
              </w:rPr>
              <w:t>Điểm danh thành viên cho bữa ăn</w:t>
            </w:r>
          </w:p>
        </w:tc>
      </w:tr>
      <w:tr>
        <w:tc>
          <w:tcPr>
            <w:tcW w:type="dxa" w:w="2929"/>
          </w:tcPr>
          <w:p>
            <w:pPr>
              <w:jc w:val="left"/>
            </w:pPr>
            <w:r/>
            <w:r>
              <w:rPr>
                <w:rFonts w:ascii="Times New Roman" w:hAnsi="Times New Roman"/>
                <w:b w:val="0"/>
                <w:sz w:val="24"/>
              </w:rPr>
              <w:t>ChatSession</w:t>
            </w:r>
          </w:p>
        </w:tc>
        <w:tc>
          <w:tcPr>
            <w:tcW w:type="dxa" w:w="2929"/>
          </w:tcPr>
          <w:p>
            <w:pPr>
              <w:jc w:val="left"/>
            </w:pPr>
            <w:r/>
            <w:r>
              <w:rPr>
                <w:rFonts w:ascii="Times New Roman" w:hAnsi="Times New Roman"/>
                <w:b w:val="0"/>
                <w:sz w:val="24"/>
              </w:rPr>
              <w:t>id, member_id, title,</w:t>
              <w:br/>
              <w:t>context_tags, created_at</w:t>
            </w:r>
          </w:p>
        </w:tc>
        <w:tc>
          <w:tcPr>
            <w:tcW w:type="dxa" w:w="2929"/>
          </w:tcPr>
          <w:p>
            <w:pPr>
              <w:jc w:val="left"/>
            </w:pPr>
            <w:r/>
            <w:r>
              <w:rPr>
                <w:rFonts w:ascii="Times New Roman" w:hAnsi="Times New Roman"/>
                <w:b w:val="0"/>
                <w:sz w:val="24"/>
              </w:rPr>
              <w:t>Phiên hội thoại với chatbot</w:t>
            </w:r>
          </w:p>
        </w:tc>
      </w:tr>
      <w:tr>
        <w:tc>
          <w:tcPr>
            <w:tcW w:type="dxa" w:w="2929"/>
          </w:tcPr>
          <w:p>
            <w:pPr>
              <w:jc w:val="left"/>
            </w:pPr>
            <w:r/>
            <w:r>
              <w:rPr>
                <w:rFonts w:ascii="Times New Roman" w:hAnsi="Times New Roman"/>
                <w:b w:val="0"/>
                <w:sz w:val="24"/>
              </w:rPr>
              <w:t>ChatMessage</w:t>
            </w:r>
          </w:p>
        </w:tc>
        <w:tc>
          <w:tcPr>
            <w:tcW w:type="dxa" w:w="2929"/>
          </w:tcPr>
          <w:p>
            <w:pPr>
              <w:jc w:val="left"/>
            </w:pPr>
            <w:r/>
            <w:r>
              <w:rPr>
                <w:rFonts w:ascii="Times New Roman" w:hAnsi="Times New Roman"/>
                <w:b w:val="0"/>
                <w:sz w:val="24"/>
              </w:rPr>
              <w:t>session_id, sender_type, content, timestamp</w:t>
            </w:r>
          </w:p>
        </w:tc>
        <w:tc>
          <w:tcPr>
            <w:tcW w:type="dxa" w:w="2929"/>
          </w:tcPr>
          <w:p>
            <w:pPr>
              <w:jc w:val="left"/>
            </w:pPr>
            <w:r/>
            <w:r>
              <w:rPr>
                <w:rFonts w:ascii="Times New Roman" w:hAnsi="Times New Roman"/>
                <w:b w:val="0"/>
                <w:sz w:val="24"/>
              </w:rPr>
              <w:t>Tin nhắn trong phiên chat</w:t>
            </w:r>
          </w:p>
        </w:tc>
      </w:tr>
    </w:tbl>
    <w:p/>
    <w:p>
      <w:pPr>
        <w:spacing w:after="120" w:before="0"/>
        <w:jc w:val="center"/>
      </w:pPr>
      <w:r>
        <w:rPr>
          <w:rFonts w:ascii="Times New Roman" w:hAnsi="Times New Roman"/>
          <w:b/>
          <w:sz w:val="24"/>
        </w:rPr>
        <w:t>[Hình 3.7. Biểu đồ lớp các thực thể chính]</w:t>
      </w:r>
    </w:p>
    <w:p>
      <w:pPr>
        <w:jc w:val="both"/>
      </w:pPr>
      <w:r>
        <w:rPr>
          <w:rFonts w:ascii="Times New Roman" w:hAnsi="Times New Roman"/>
          <w:b w:val="0"/>
          <w:i/>
          <w:sz w:val="28"/>
        </w:rPr>
        <w:t>Ghi chú: Biểu đồ lớp đầy đủ có thể được tạo từ các entity class trong mã nguồn backend (package com.smartfridge.models) sử dụng công cụ như IntelliJ UML hoặc PlantUML.</w:t>
      </w:r>
    </w:p>
    <w:p>
      <w:pPr>
        <w:pStyle w:val="Heading2"/>
      </w:pPr>
      <w:r>
        <w:t>3.5. Biểu đồ tuần tự</w:t>
      </w:r>
    </w:p>
    <w:p>
      <w:pPr>
        <w:jc w:val="both"/>
      </w:pPr>
      <w:r>
        <w:rPr>
          <w:rFonts w:ascii="Times New Roman" w:hAnsi="Times New Roman"/>
          <w:b w:val="0"/>
          <w:i w:val="0"/>
          <w:sz w:val="28"/>
        </w:rPr>
        <w:t>Các biểu đồ tuần tự sau mô tả luồng xử lý của những kịch bản quan trọng nhất trong phần của Nguyễn Đình Phúc:</w:t>
      </w:r>
    </w:p>
    <w:p>
      <w:pPr>
        <w:jc w:val="both"/>
      </w:pPr>
      <w:r>
        <w:rPr>
          <w:rFonts w:ascii="Times New Roman" w:hAnsi="Times New Roman"/>
          <w:b/>
          <w:i w:val="0"/>
          <w:sz w:val="28"/>
        </w:rPr>
        <w:t>Biểu đồ tuần tự — Đăng nhập (Hình 3.8):</w:t>
      </w:r>
    </w:p>
    <w:p>
      <w:pPr>
        <w:jc w:val="both"/>
      </w:pPr>
      <w:r>
        <w:rPr>
          <w:rFonts w:ascii="Times New Roman" w:hAnsi="Times New Roman"/>
          <w:b w:val="0"/>
          <w:i w:val="0"/>
          <w:sz w:val="28"/>
        </w:rPr>
        <w:t>Người dùng → LoginScreen: Nhập email/mật khẩu → AxiosClient: POST /auth/login → Backend AuthController: validateCredentials() → AuthService: authenticate() → UserRepository: findByEmail() → AuthService: generateJWT() → Client: lưu token vào Redux → RootNavigator: chuyển sang AppTab.</w:t>
      </w:r>
    </w:p>
    <w:p>
      <w:pPr>
        <w:jc w:val="both"/>
      </w:pPr>
      <w:r>
        <w:rPr>
          <w:rFonts w:ascii="Times New Roman" w:hAnsi="Times New Roman"/>
          <w:b/>
          <w:i w:val="0"/>
          <w:sz w:val="28"/>
        </w:rPr>
        <w:t>Biểu đồ tuần tự — Tạo Household (Hình 3.9):</w:t>
      </w:r>
    </w:p>
    <w:p>
      <w:pPr>
        <w:jc w:val="both"/>
      </w:pPr>
      <w:r>
        <w:rPr>
          <w:rFonts w:ascii="Times New Roman" w:hAnsi="Times New Roman"/>
          <w:b w:val="0"/>
          <w:i w:val="0"/>
          <w:sz w:val="28"/>
        </w:rPr>
        <w:t>Người dùng → AccountScreen: chọn Tạo nhà mới → AxiosClient: POST /household → HouseholdController → HouseholdService: createHousehold() → HouseholdRepository: save() → HouseholdMemberRepository: save(owner) → HouseholdInviteRepository: save(code) → InventoryRepository: save(empty) → Client: cập nhật householdSlice → Navigation: chuyển sang HouseholdOverview.</w:t>
      </w:r>
    </w:p>
    <w:p>
      <w:pPr>
        <w:jc w:val="both"/>
      </w:pPr>
      <w:r>
        <w:rPr>
          <w:rFonts w:ascii="Times New Roman" w:hAnsi="Times New Roman"/>
          <w:b/>
          <w:i w:val="0"/>
          <w:sz w:val="28"/>
        </w:rPr>
        <w:t>Biểu đồ tuần tự — Quét QR tham gia Household (Hình 3.10):</w:t>
      </w:r>
    </w:p>
    <w:p>
      <w:pPr>
        <w:jc w:val="both"/>
      </w:pPr>
      <w:r>
        <w:rPr>
          <w:rFonts w:ascii="Times New Roman" w:hAnsi="Times New Roman"/>
          <w:b w:val="0"/>
          <w:i w:val="0"/>
          <w:sz w:val="28"/>
        </w:rPr>
        <w:t>Người dùng → JoinHouseholdScreen: mở camera → Camera: quét QR → Ứng dụng: trích xuất mã 6 ký tự → AxiosClient: POST /household/invite/accept → HouseholdController → HouseholdService: validateInvite() → HouseholdMemberRepository: save(member) → WebSocket: broadcast memberJoined event → Client: cập nhật householdSlice → Navigation: chuyển sang HouseholdManagement.</w:t>
      </w:r>
    </w:p>
    <w:p>
      <w:pPr>
        <w:jc w:val="both"/>
      </w:pPr>
      <w:r>
        <w:rPr>
          <w:rFonts w:ascii="Times New Roman" w:hAnsi="Times New Roman"/>
          <w:b/>
          <w:i w:val="0"/>
          <w:sz w:val="28"/>
        </w:rPr>
        <w:t>Biểu đồ tuần tự — Cập nhật kho và đồng bộ realtime (Hình 3.11):</w:t>
      </w:r>
    </w:p>
    <w:p>
      <w:pPr>
        <w:jc w:val="both"/>
      </w:pPr>
      <w:r>
        <w:rPr>
          <w:rFonts w:ascii="Times New Roman" w:hAnsi="Times New Roman"/>
          <w:b w:val="0"/>
          <w:i w:val="0"/>
          <w:sz w:val="28"/>
        </w:rPr>
        <w:t>Người dùng A → InventoryScreen: thêm thực phẩm → AxiosClient: POST /inventory → InventoryController → InventoryService: addBatch() → InventoryBatchRepository: save() → WebSocket STOMP Broker: publish /topic/household/{id} → Thiết bị B, C: nhận sự kiện → Redux: cập nhật inventorySlice → UI: render lại danh sách.</w:t>
      </w:r>
    </w:p>
    <w:p>
      <w:pPr>
        <w:spacing w:after="120" w:before="0"/>
        <w:jc w:val="center"/>
      </w:pPr>
      <w:r>
        <w:rPr>
          <w:rFonts w:ascii="Times New Roman" w:hAnsi="Times New Roman"/>
          <w:b/>
          <w:sz w:val="24"/>
        </w:rPr>
        <w:t>[Hình 3.8 – 3.11. Biểu đồ tuần tự các luồng nghiệp vụ chính]</w:t>
      </w:r>
    </w:p>
    <w:p>
      <w:pPr>
        <w:pStyle w:val="Heading2"/>
      </w:pPr>
      <w:r>
        <w:t>3.6. Sơ đồ ERD</w:t>
      </w:r>
    </w:p>
    <w:p>
      <w:pPr>
        <w:jc w:val="both"/>
      </w:pPr>
      <w:r>
        <w:rPr>
          <w:rFonts w:ascii="Times New Roman" w:hAnsi="Times New Roman"/>
          <w:b w:val="0"/>
          <w:i w:val="0"/>
          <w:sz w:val="28"/>
        </w:rPr>
        <w:t>Sơ đồ thực thể – quan hệ (ERD) của hệ thống SmartFridge AI bao gồm 15+ bảng chính được quản lý bởi PostgreSQL thông qua Flyway migration (21+ file migration). Các bảng được thiết kế theo nguyên tắc chuẩn hóa (normalization) và đảm bảo tính toàn vẹn dữ liệu thông qua các ràng buộc khóa ngoại (foreign key).</w:t>
      </w:r>
    </w:p>
    <w:p>
      <w:pPr>
        <w:jc w:val="both"/>
      </w:pPr>
      <w:r>
        <w:rPr>
          <w:rFonts w:ascii="Times New Roman" w:hAnsi="Times New Roman"/>
          <w:b w:val="0"/>
          <w:i w:val="0"/>
          <w:sz w:val="28"/>
        </w:rPr>
        <w:t>Các mối quan hệ chính:</w:t>
      </w:r>
    </w:p>
    <w:p>
      <w:pPr>
        <w:jc w:val="both"/>
      </w:pPr>
      <w:r>
        <w:rPr>
          <w:rFonts w:ascii="Times New Roman" w:hAnsi="Times New Roman"/>
          <w:b w:val="0"/>
          <w:i w:val="0"/>
          <w:sz w:val="28"/>
        </w:rPr>
        <w:t>• user (1) ─── (N) household_member: một người dùng có thể tham gia nhiều Household</w:t>
      </w:r>
    </w:p>
    <w:p>
      <w:pPr>
        <w:jc w:val="both"/>
      </w:pPr>
      <w:r>
        <w:rPr>
          <w:rFonts w:ascii="Times New Roman" w:hAnsi="Times New Roman"/>
          <w:b w:val="0"/>
          <w:i w:val="0"/>
          <w:sz w:val="28"/>
        </w:rPr>
        <w:t>• household (1) ─── (N) household_member: một Household có nhiều thành viên</w:t>
      </w:r>
    </w:p>
    <w:p>
      <w:pPr>
        <w:jc w:val="both"/>
      </w:pPr>
      <w:r>
        <w:rPr>
          <w:rFonts w:ascii="Times New Roman" w:hAnsi="Times New Roman"/>
          <w:b w:val="0"/>
          <w:i w:val="0"/>
          <w:sz w:val="28"/>
        </w:rPr>
        <w:t>• household (1) ─── (1) inventory: mỗi Household có duy nhất một kho</w:t>
      </w:r>
    </w:p>
    <w:p>
      <w:pPr>
        <w:jc w:val="both"/>
      </w:pPr>
      <w:r>
        <w:rPr>
          <w:rFonts w:ascii="Times New Roman" w:hAnsi="Times New Roman"/>
          <w:b w:val="0"/>
          <w:i w:val="0"/>
          <w:sz w:val="28"/>
        </w:rPr>
        <w:t>• inventory (1) ─── (N) inventory_batch: một kho có nhiều lô thực phẩm</w:t>
      </w:r>
    </w:p>
    <w:p>
      <w:pPr>
        <w:jc w:val="both"/>
      </w:pPr>
      <w:r>
        <w:rPr>
          <w:rFonts w:ascii="Times New Roman" w:hAnsi="Times New Roman"/>
          <w:b w:val="0"/>
          <w:i w:val="0"/>
          <w:sz w:val="28"/>
        </w:rPr>
        <w:t>• food (1) ─── (N) inventory_batch: một loại thực phẩm có thể có nhiều lô nhập khác nhau</w:t>
      </w:r>
    </w:p>
    <w:p>
      <w:pPr>
        <w:jc w:val="both"/>
      </w:pPr>
      <w:r>
        <w:rPr>
          <w:rFonts w:ascii="Times New Roman" w:hAnsi="Times New Roman"/>
          <w:b w:val="0"/>
          <w:i w:val="0"/>
          <w:sz w:val="28"/>
        </w:rPr>
        <w:t>• recipe (1) ─── (N) recipe_food: một công thức có nhiều nguyên liệu</w:t>
      </w:r>
    </w:p>
    <w:p>
      <w:pPr>
        <w:jc w:val="both"/>
      </w:pPr>
      <w:r>
        <w:rPr>
          <w:rFonts w:ascii="Times New Roman" w:hAnsi="Times New Roman"/>
          <w:b w:val="0"/>
          <w:i w:val="0"/>
          <w:sz w:val="28"/>
        </w:rPr>
        <w:t>• recipe (1) ─── (N) recipe_embeddings: một công thức có nhiều chunk embedding</w:t>
      </w:r>
    </w:p>
    <w:p>
      <w:pPr>
        <w:jc w:val="both"/>
      </w:pPr>
      <w:r>
        <w:rPr>
          <w:rFonts w:ascii="Times New Roman" w:hAnsi="Times New Roman"/>
          <w:b w:val="0"/>
          <w:i w:val="0"/>
          <w:sz w:val="28"/>
        </w:rPr>
        <w:t>• household (1) ─── (N) meal: một nhà có nhiều bữa ăn</w:t>
      </w:r>
    </w:p>
    <w:p>
      <w:pPr>
        <w:jc w:val="both"/>
      </w:pPr>
      <w:r>
        <w:rPr>
          <w:rFonts w:ascii="Times New Roman" w:hAnsi="Times New Roman"/>
          <w:b w:val="0"/>
          <w:i w:val="0"/>
          <w:sz w:val="28"/>
        </w:rPr>
        <w:t>• meal (1) ─── (N) meal_attendance: một bữa ăn có nhiều người tham gia</w:t>
      </w:r>
    </w:p>
    <w:p>
      <w:pPr>
        <w:jc w:val="both"/>
      </w:pPr>
      <w:r>
        <w:rPr>
          <w:rFonts w:ascii="Times New Roman" w:hAnsi="Times New Roman"/>
          <w:b w:val="0"/>
          <w:i w:val="0"/>
          <w:sz w:val="28"/>
        </w:rPr>
        <w:t>• household_member (1) ─── (N) chat_session: một thành viên có nhiều phiên chat</w:t>
      </w:r>
    </w:p>
    <w:p>
      <w:pPr>
        <w:jc w:val="both"/>
      </w:pPr>
      <w:r>
        <w:rPr>
          <w:rFonts w:ascii="Times New Roman" w:hAnsi="Times New Roman"/>
          <w:b w:val="0"/>
          <w:i w:val="0"/>
          <w:sz w:val="28"/>
        </w:rPr>
        <w:t>• chat_session (1) ─── (N) chat_message: một phiên có nhiều tin nhắn</w:t>
      </w:r>
    </w:p>
    <w:p>
      <w:pPr>
        <w:jc w:val="both"/>
      </w:pPr>
      <w:r>
        <w:rPr>
          <w:rFonts w:ascii="Times New Roman" w:hAnsi="Times New Roman"/>
          <w:b w:val="0"/>
          <w:i w:val="0"/>
          <w:sz w:val="28"/>
        </w:rPr>
        <w:t>• household (1) ─── (N) household_invite: một nhà có nhiều mã mời (chỉ 1 active)</w:t>
      </w:r>
    </w:p>
    <w:p>
      <w:pPr>
        <w:spacing w:after="120" w:before="0"/>
        <w:jc w:val="center"/>
      </w:pPr>
      <w:r>
        <w:rPr>
          <w:rFonts w:ascii="Times New Roman" w:hAnsi="Times New Roman"/>
          <w:b/>
          <w:sz w:val="24"/>
        </w:rPr>
        <w:t>[Hình 3.12. Sơ đồ ERD cơ sở dữ liệu SmartFridge AI]</w:t>
      </w:r>
    </w:p>
    <w:p>
      <w:pPr>
        <w:pStyle w:val="Heading2"/>
      </w:pPr>
      <w:r>
        <w:t>3.7. Thiết kế giao diện</w:t>
      </w:r>
    </w:p>
    <w:p>
      <w:pPr>
        <w:jc w:val="both"/>
      </w:pPr>
      <w:r>
        <w:rPr>
          <w:rFonts w:ascii="Times New Roman" w:hAnsi="Times New Roman"/>
          <w:b w:val="0"/>
          <w:i w:val="0"/>
          <w:sz w:val="28"/>
        </w:rPr>
        <w:t>Giao diện ứng dụng SmartFridge AI được thiết kế theo phong cách Material Design, sử dụng hệ màu xanh lam làm chủ đạo, font chữ rõ ràng và bố cục thân thiện với người dùng Việt Nam. Ứng dụng sử dụng React Navigation với Bottom Tab (5 tab chính: Home, Inventory, Planner, Recipes, Account) và Stack Navigator cho các màn hình con.</w:t>
      </w:r>
    </w:p>
    <w:p>
      <w:pPr>
        <w:jc w:val="both"/>
      </w:pPr>
      <w:r>
        <w:rPr>
          <w:rFonts w:ascii="Times New Roman" w:hAnsi="Times New Roman"/>
          <w:b w:val="0"/>
          <w:i w:val="0"/>
          <w:sz w:val="28"/>
        </w:rPr>
        <w:t>Màn hình Login (Hình 3.13): Giao diện tối giản với logo ứng dụng ở giữa, hai trường nhập email và mật khẩu, nút "Đăng nhập" nổi bật và nút "Đăng nhập bằng Google" phía dưới. Thiết kế theo xu hướng minimal, tập trung vào trải nghiệm người dùng nhanh gọn.</w:t>
      </w:r>
    </w:p>
    <w:p>
      <w:pPr>
        <w:jc w:val="both"/>
      </w:pPr>
      <w:r>
        <w:rPr>
          <w:rFonts w:ascii="Times New Roman" w:hAnsi="Times New Roman"/>
          <w:b w:val="0"/>
          <w:i w:val="0"/>
          <w:sz w:val="28"/>
        </w:rPr>
        <w:t>Màn hình Inventory (Hình 3.14): Hiển thị danh sách thực phẩm theo dạng list có icon loại thực phẩm, tên, số lượng, đơn vị và tag trạng thái (còn/sắp hết/hết). Ở góc dưới có Floating Action Button (FAB) để thêm thực phẩm mới. Hỗ trợ vuốt để xóa (swipe to delete). Có thanh tìm kiếm ở đầu trang.</w:t>
      </w:r>
    </w:p>
    <w:p>
      <w:pPr>
        <w:jc w:val="both"/>
      </w:pPr>
      <w:r>
        <w:rPr>
          <w:rFonts w:ascii="Times New Roman" w:hAnsi="Times New Roman"/>
          <w:b w:val="0"/>
          <w:i w:val="0"/>
          <w:sz w:val="28"/>
        </w:rPr>
        <w:t>Màn hình Quản lý thành viên và QR (Hình 3.15): Phần trên hiển thị mã QR lớn ở giữa để chia sẻ. Phía dưới là danh sách thành viên với avatar, tên, vai trò và các nút hành động (đổi vai trò, xóa). Có nút "Tái tạo mã mới" và trường nhập mã thủ công.</w:t>
      </w:r>
    </w:p>
    <w:p>
      <w:pPr>
        <w:spacing w:after="120" w:before="0"/>
        <w:jc w:val="center"/>
      </w:pPr>
      <w:r>
        <w:rPr>
          <w:rFonts w:ascii="Times New Roman" w:hAnsi="Times New Roman"/>
          <w:b/>
          <w:sz w:val="24"/>
        </w:rPr>
        <w:t>[Hình 3.13 – 3.15. Thiết kế giao diện các màn hình chính]</w:t>
      </w:r>
    </w:p>
    <w:p>
      <w:r>
        <w:br w:type="page"/>
      </w:r>
    </w:p>
    <w:p>
      <w:pPr>
        <w:pStyle w:val="Heading1"/>
      </w:pPr>
      <w:r>
        <w:t>CHƯƠNG 4. CÔNG NGHỆ VÀ CÔNG CỤ PHÁT TRIỂN</w:t>
      </w:r>
    </w:p>
    <w:p>
      <w:pPr>
        <w:pStyle w:val="Heading2"/>
      </w:pPr>
      <w:r>
        <w:t>4.1. Công nghệ frontend</w:t>
      </w:r>
    </w:p>
    <w:p>
      <w:pPr>
        <w:jc w:val="both"/>
      </w:pPr>
      <w:r>
        <w:rPr>
          <w:rFonts w:ascii="Times New Roman" w:hAnsi="Times New Roman"/>
          <w:b w:val="0"/>
          <w:i w:val="0"/>
          <w:sz w:val="28"/>
        </w:rPr>
        <w:t>Ứng dụng mobile được phát triển bằng React Native phiên bản 0.81.5 kết hợp TypeScript để đảm bảo type safety và giảm lỗi runtime. Lý do lựa chọn React Native là khả năng phát triển đa nền tảng (Android và iOS) từ một code base duy nhất, đồng thời vẫn đảm bảo hiệu năng gần với ứng dụng native nhờ cơ chế bridge của React Native.</w:t>
      </w:r>
    </w:p>
    <w:p>
      <w:pPr>
        <w:jc w:val="both"/>
      </w:pPr>
      <w:r>
        <w:rPr>
          <w:rFonts w:ascii="Times New Roman" w:hAnsi="Times New Roman"/>
          <w:b w:val="0"/>
          <w:i w:val="0"/>
          <w:sz w:val="28"/>
        </w:rPr>
        <w:t>Các thư viện chính được sử dụng gồm: Redux Toolkit cho state management (với redux-persist để lưu trữ trạng thái offline), React Navigation cho điều hướng (Stack Navigator và Bottom Tab Navigator), Axios cho HTTP client (với custom interceptor xử lý lỗi và retry tự động), và các thư viện giao diện như React Native Paper, React Native Vector Icons.</w:t>
      </w:r>
    </w:p>
    <w:p>
      <w:pPr>
        <w:jc w:val="both"/>
      </w:pPr>
      <w:r>
        <w:rPr>
          <w:rFonts w:ascii="Times New Roman" w:hAnsi="Times New Roman"/>
          <w:b w:val="0"/>
          <w:i w:val="0"/>
          <w:sz w:val="28"/>
        </w:rPr>
        <w:t>Cấu trúc mã nguồn frontend được tổ chức theo feature-driven structure: mỗi tính năng (auth, inventory, planner, recipes, chat, account, social) có thư mục riêng chứa screens, components và logic. Thư mục core/ chứa các base widgets, constants, theme, network client và utilities dùng chung.</w:t>
      </w:r>
    </w:p>
    <w:p>
      <w:pPr>
        <w:pStyle w:val="Heading2"/>
      </w:pPr>
      <w:r>
        <w:t>4.2. Công nghệ backend</w:t>
      </w:r>
    </w:p>
    <w:p>
      <w:pPr>
        <w:jc w:val="both"/>
      </w:pPr>
      <w:r>
        <w:rPr>
          <w:rFonts w:ascii="Times New Roman" w:hAnsi="Times New Roman"/>
          <w:b w:val="0"/>
          <w:i w:val="0"/>
          <w:sz w:val="28"/>
        </w:rPr>
        <w:t>Backend được xây dựng trên nền tảng Spring Boot 3.1.5 với Java 17, một trong những framework phổ biến và mạnh mẽ nhất cho phát triển ứng dụng doanh nghiệp. Spring Boot được lựa chọn vì hệ sinh thái phong phú, khả năng tích hợp đa dạng và hiệu năng xử lý cao.</w:t>
      </w:r>
    </w:p>
    <w:p>
      <w:pPr>
        <w:jc w:val="both"/>
      </w:pPr>
      <w:r>
        <w:rPr>
          <w:rFonts w:ascii="Times New Roman" w:hAnsi="Times New Roman"/>
          <w:b w:val="0"/>
          <w:i w:val="0"/>
          <w:sz w:val="28"/>
        </w:rPr>
        <w:t>Các module Spring được sử dụng gồm: Spring Security cho xác thực và phân quyền (JWT + OAuth2), Spring Data JPA/Hibernate cho ORM và tương tác cơ sở dữ liệu, Spring WebSocket cho đồng bộ thời gian thực (STOMP protocol), Flyway cho database migration, MapStruct cho việc chuyển đổi giữa entity và DTO, và LangChain4j cho tích hợp Gemini AI API.</w:t>
      </w:r>
    </w:p>
    <w:p>
      <w:pPr>
        <w:jc w:val="both"/>
      </w:pPr>
      <w:r>
        <w:rPr>
          <w:rFonts w:ascii="Times New Roman" w:hAnsi="Times New Roman"/>
          <w:b w:val="0"/>
          <w:i w:val="0"/>
          <w:sz w:val="28"/>
        </w:rPr>
        <w:t>Backend được tổ chức theo kiến trúc module hóa: mỗi nhóm tính năng (auth, household, inventory, chat, recipe, planner, social, analytics) có package riêng với controller, service và repository tương ứng. Connection pool sử dụng HikariCP với tối đa 20 kết nối đồng thời.</w:t>
      </w:r>
    </w:p>
    <w:p>
      <w:pPr>
        <w:pStyle w:val="Heading2"/>
      </w:pPr>
      <w:r>
        <w:t>4.3. Công nghệ AI service</w:t>
      </w:r>
    </w:p>
    <w:p>
      <w:pPr>
        <w:jc w:val="both"/>
      </w:pPr>
      <w:r>
        <w:rPr>
          <w:rFonts w:ascii="Times New Roman" w:hAnsi="Times New Roman"/>
          <w:b w:val="0"/>
          <w:i w:val="0"/>
          <w:sz w:val="28"/>
        </w:rPr>
        <w:t>Dịch vụ AI được xây dựng bằng FastAPI (Python), một framework web hiệu năng cao hỗ trợ async/await native. FastAPI được lựa chọn vì tốc độ xử lý nhanh (tương đương NodeJS và Go), tự động sinh tài liệu API (Swagger/OpenAPI) và hỗ trợ tốt cho các tác vụ xử lý dữ liệu và AI.</w:t>
      </w:r>
    </w:p>
    <w:p>
      <w:pPr>
        <w:jc w:val="both"/>
      </w:pPr>
      <w:r>
        <w:rPr>
          <w:rFonts w:ascii="Times New Roman" w:hAnsi="Times New Roman"/>
          <w:b w:val="0"/>
          <w:i w:val="0"/>
          <w:sz w:val="28"/>
        </w:rPr>
        <w:t>Các thành phần chính của AI service bao gồm: SQLAlchemy 2.x (async) với asyncpg driver để truy vấn PostgreSQL bất đồng bộ, Gemini API cho embedding (mô hình gemini-embedding-001, 3072 chiều) và LLM (mô hình gemini-2.5-flash) cho sinh văn bản, Redis client để cache kết quả gợi ý (2 giờ) và dữ liệu thời tiết (30 phút), và Pydantic v2 cho validation schema.</w:t>
      </w:r>
    </w:p>
    <w:p>
      <w:pPr>
        <w:jc w:val="both"/>
      </w:pPr>
      <w:r>
        <w:rPr>
          <w:rFonts w:ascii="Times New Roman" w:hAnsi="Times New Roman"/>
          <w:b w:val="0"/>
          <w:i w:val="0"/>
          <w:sz w:val="28"/>
        </w:rPr>
        <w:t>Pipeline gợi ý món ăn được thiết kế theo 6 bước: (1) Thu thập ngữ cảnh (thành viên, sở thích, kho, thời tiết); (2) Lọc cứng theo dị ứng và chế độ ăn; (3) Tìm kiếm hybrid (70% dense vector + 30% sparse trigram); (4) Chấm điểm mềm (coverage + bonus thực phẩm sắp hết hạn + bonus thời gian nấu); (5) Sinh lý do bằng LLM; (6) Cache và trả kết quả.</w:t>
      </w:r>
    </w:p>
    <w:p>
      <w:pPr>
        <w:pStyle w:val="Heading2"/>
      </w:pPr>
      <w:r>
        <w:t>4.4. Cơ sở dữ liệu và vector database</w:t>
      </w:r>
    </w:p>
    <w:p>
      <w:pPr>
        <w:jc w:val="both"/>
      </w:pPr>
      <w:r>
        <w:rPr>
          <w:rFonts w:ascii="Times New Roman" w:hAnsi="Times New Roman"/>
          <w:b w:val="0"/>
          <w:i w:val="0"/>
          <w:sz w:val="28"/>
        </w:rPr>
        <w:t>Hệ thống sử dụng PostgreSQL 15 làm cơ sở dữ liệu quan hệ chính, kết hợp phần mở rộng pgvector để hỗ trợ tìm kiếm vector. PostgreSQL được lựa chọn vì độ ổn định cao, hỗ trợ JSON native (cho lưu trữ đặc tính như allergies, diets), và khả năng mở rộng với pgvector giúp loại bỏ nhu cầu sử dụng một vector database riêng biệt (như Pinecone hay ChromaDB), giảm độ phức tạp vận hành.</w:t>
      </w:r>
    </w:p>
    <w:p>
      <w:pPr>
        <w:jc w:val="both"/>
      </w:pPr>
      <w:r>
        <w:rPr>
          <w:rFonts w:ascii="Times New Roman" w:hAnsi="Times New Roman"/>
          <w:b w:val="0"/>
          <w:i w:val="0"/>
          <w:sz w:val="28"/>
        </w:rPr>
        <w:t>Vector embedding được lưu trữ trong bảng recipe_embeddings với kiểu dữ liệu VECTOR(3072). Mỗi công thức được chia thành hai chunk: "overview" (tên + hướng dẫn) và "ingredients" (danh sách nguyên liệu). Việc sử dụng pgvector cho phép thực hiện cosine similarity search trực tiếp trong PostgreSQL mà không cần dịch vụ ngoài.</w:t>
      </w:r>
    </w:p>
    <w:p>
      <w:pPr>
        <w:jc w:val="both"/>
      </w:pPr>
      <w:r>
        <w:rPr>
          <w:rFonts w:ascii="Times New Roman" w:hAnsi="Times New Roman"/>
          <w:b w:val="0"/>
          <w:i w:val="0"/>
          <w:sz w:val="28"/>
        </w:rPr>
        <w:t>Redis 7 được sử dụng làm bộ nhớ đệm (cache) để giảm tải cho API bên ngoài và tăng tốc độ phản hồi. Hai loại dữ liệu được cache: kết quả gợi ý món ăn (key theo household_id và meal_type, TTL 2 giờ) và dữ liệu thời tiết (key theo tọa độ, TTL 30 phút).</w:t>
      </w:r>
    </w:p>
    <w:p>
      <w:pPr>
        <w:pStyle w:val="Heading2"/>
      </w:pPr>
      <w:r>
        <w:t>4.5. Thư viện và API bên ngoài</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D9E2F3"/>
          </w:tcPr>
          <w:p>
            <w:pPr>
              <w:jc w:val="center"/>
            </w:pPr>
            <w:r/>
            <w:r>
              <w:rPr>
                <w:rFonts w:ascii="Times New Roman" w:hAnsi="Times New Roman"/>
                <w:b/>
                <w:sz w:val="24"/>
              </w:rPr>
              <w:t>API / Thư viện</w:t>
            </w:r>
          </w:p>
        </w:tc>
        <w:tc>
          <w:tcPr>
            <w:tcW w:type="dxa" w:w="2929"/>
            <w:shd w:fill="D9E2F3"/>
          </w:tcPr>
          <w:p>
            <w:pPr>
              <w:jc w:val="center"/>
            </w:pPr>
            <w:r/>
            <w:r>
              <w:rPr>
                <w:rFonts w:ascii="Times New Roman" w:hAnsi="Times New Roman"/>
                <w:b/>
                <w:sz w:val="24"/>
              </w:rPr>
              <w:t>Mục đích sử dụng</w:t>
            </w:r>
          </w:p>
        </w:tc>
        <w:tc>
          <w:tcPr>
            <w:tcW w:type="dxa" w:w="2929"/>
            <w:shd w:fill="D9E2F3"/>
          </w:tcPr>
          <w:p>
            <w:pPr>
              <w:jc w:val="center"/>
            </w:pPr>
            <w:r/>
            <w:r>
              <w:rPr>
                <w:rFonts w:ascii="Times New Roman" w:hAnsi="Times New Roman"/>
                <w:b/>
                <w:sz w:val="24"/>
              </w:rPr>
              <w:t>Nhà cung cấp</w:t>
            </w:r>
          </w:p>
        </w:tc>
      </w:tr>
      <w:tr>
        <w:tc>
          <w:tcPr>
            <w:tcW w:type="dxa" w:w="2929"/>
          </w:tcPr>
          <w:p>
            <w:pPr>
              <w:jc w:val="left"/>
            </w:pPr>
            <w:r/>
            <w:r>
              <w:rPr>
                <w:rFonts w:ascii="Times New Roman" w:hAnsi="Times New Roman"/>
                <w:b w:val="0"/>
                <w:sz w:val="24"/>
              </w:rPr>
              <w:t>Gemini API</w:t>
            </w:r>
          </w:p>
        </w:tc>
        <w:tc>
          <w:tcPr>
            <w:tcW w:type="dxa" w:w="2929"/>
          </w:tcPr>
          <w:p>
            <w:pPr>
              <w:jc w:val="left"/>
            </w:pPr>
            <w:r/>
            <w:r>
              <w:rPr>
                <w:rFonts w:ascii="Times New Roman" w:hAnsi="Times New Roman"/>
                <w:b w:val="0"/>
                <w:sz w:val="24"/>
              </w:rPr>
              <w:t>Embedding (3072D) và LLM sinh văn bản</w:t>
            </w:r>
          </w:p>
        </w:tc>
        <w:tc>
          <w:tcPr>
            <w:tcW w:type="dxa" w:w="2929"/>
          </w:tcPr>
          <w:p>
            <w:pPr>
              <w:jc w:val="left"/>
            </w:pPr>
            <w:r/>
            <w:r>
              <w:rPr>
                <w:rFonts w:ascii="Times New Roman" w:hAnsi="Times New Roman"/>
                <w:b w:val="0"/>
                <w:sz w:val="24"/>
              </w:rPr>
              <w:t>Google AI</w:t>
            </w:r>
          </w:p>
        </w:tc>
      </w:tr>
      <w:tr>
        <w:tc>
          <w:tcPr>
            <w:tcW w:type="dxa" w:w="2929"/>
          </w:tcPr>
          <w:p>
            <w:pPr>
              <w:jc w:val="left"/>
            </w:pPr>
            <w:r/>
            <w:r>
              <w:rPr>
                <w:rFonts w:ascii="Times New Roman" w:hAnsi="Times New Roman"/>
                <w:b w:val="0"/>
                <w:sz w:val="24"/>
              </w:rPr>
              <w:t>Google Vision API</w:t>
            </w:r>
          </w:p>
        </w:tc>
        <w:tc>
          <w:tcPr>
            <w:tcW w:type="dxa" w:w="2929"/>
          </w:tcPr>
          <w:p>
            <w:pPr>
              <w:jc w:val="left"/>
            </w:pPr>
            <w:r/>
            <w:r>
              <w:rPr>
                <w:rFonts w:ascii="Times New Roman" w:hAnsi="Times New Roman"/>
                <w:b w:val="0"/>
                <w:sz w:val="24"/>
              </w:rPr>
              <w:t>Nhận diện thực phẩm từ hình ảnh, OCR hóa đơn</w:t>
            </w:r>
          </w:p>
        </w:tc>
        <w:tc>
          <w:tcPr>
            <w:tcW w:type="dxa" w:w="2929"/>
          </w:tcPr>
          <w:p>
            <w:pPr>
              <w:jc w:val="left"/>
            </w:pPr>
            <w:r/>
            <w:r>
              <w:rPr>
                <w:rFonts w:ascii="Times New Roman" w:hAnsi="Times New Roman"/>
                <w:b w:val="0"/>
                <w:sz w:val="24"/>
              </w:rPr>
              <w:t>Google Cloud</w:t>
            </w:r>
          </w:p>
        </w:tc>
      </w:tr>
      <w:tr>
        <w:tc>
          <w:tcPr>
            <w:tcW w:type="dxa" w:w="2929"/>
          </w:tcPr>
          <w:p>
            <w:pPr>
              <w:jc w:val="left"/>
            </w:pPr>
            <w:r/>
            <w:r>
              <w:rPr>
                <w:rFonts w:ascii="Times New Roman" w:hAnsi="Times New Roman"/>
                <w:b w:val="0"/>
                <w:sz w:val="24"/>
              </w:rPr>
              <w:t>OpenWeather API</w:t>
            </w:r>
          </w:p>
        </w:tc>
        <w:tc>
          <w:tcPr>
            <w:tcW w:type="dxa" w:w="2929"/>
          </w:tcPr>
          <w:p>
            <w:pPr>
              <w:jc w:val="left"/>
            </w:pPr>
            <w:r/>
            <w:r>
              <w:rPr>
                <w:rFonts w:ascii="Times New Roman" w:hAnsi="Times New Roman"/>
                <w:b w:val="0"/>
                <w:sz w:val="24"/>
              </w:rPr>
              <w:t>Lấy dữ liệu thời tiết theo tọa độ</w:t>
            </w:r>
          </w:p>
        </w:tc>
        <w:tc>
          <w:tcPr>
            <w:tcW w:type="dxa" w:w="2929"/>
          </w:tcPr>
          <w:p>
            <w:pPr>
              <w:jc w:val="left"/>
            </w:pPr>
            <w:r/>
            <w:r>
              <w:rPr>
                <w:rFonts w:ascii="Times New Roman" w:hAnsi="Times New Roman"/>
                <w:b w:val="0"/>
                <w:sz w:val="24"/>
              </w:rPr>
              <w:t>OpenWeather</w:t>
            </w:r>
          </w:p>
        </w:tc>
      </w:tr>
      <w:tr>
        <w:tc>
          <w:tcPr>
            <w:tcW w:type="dxa" w:w="2929"/>
          </w:tcPr>
          <w:p>
            <w:pPr>
              <w:jc w:val="left"/>
            </w:pPr>
            <w:r/>
            <w:r>
              <w:rPr>
                <w:rFonts w:ascii="Times New Roman" w:hAnsi="Times New Roman"/>
                <w:b w:val="0"/>
                <w:sz w:val="24"/>
              </w:rPr>
              <w:t>Firebase Cloud Messaging</w:t>
            </w:r>
          </w:p>
        </w:tc>
        <w:tc>
          <w:tcPr>
            <w:tcW w:type="dxa" w:w="2929"/>
          </w:tcPr>
          <w:p>
            <w:pPr>
              <w:jc w:val="left"/>
            </w:pPr>
            <w:r/>
            <w:r>
              <w:rPr>
                <w:rFonts w:ascii="Times New Roman" w:hAnsi="Times New Roman"/>
                <w:b w:val="0"/>
                <w:sz w:val="24"/>
              </w:rPr>
              <w:t>Gửi thông báo đẩy đến thiết bị di động</w:t>
            </w:r>
          </w:p>
        </w:tc>
        <w:tc>
          <w:tcPr>
            <w:tcW w:type="dxa" w:w="2929"/>
          </w:tcPr>
          <w:p>
            <w:pPr>
              <w:jc w:val="left"/>
            </w:pPr>
            <w:r/>
            <w:r>
              <w:rPr>
                <w:rFonts w:ascii="Times New Roman" w:hAnsi="Times New Roman"/>
                <w:b w:val="0"/>
                <w:sz w:val="24"/>
              </w:rPr>
              <w:t>Firebase/Google</w:t>
            </w:r>
          </w:p>
        </w:tc>
      </w:tr>
      <w:tr>
        <w:tc>
          <w:tcPr>
            <w:tcW w:type="dxa" w:w="2929"/>
          </w:tcPr>
          <w:p>
            <w:pPr>
              <w:jc w:val="left"/>
            </w:pPr>
            <w:r/>
            <w:r>
              <w:rPr>
                <w:rFonts w:ascii="Times New Roman" w:hAnsi="Times New Roman"/>
                <w:b w:val="0"/>
                <w:sz w:val="24"/>
              </w:rPr>
              <w:t>Google OAuth2</w:t>
            </w:r>
          </w:p>
        </w:tc>
        <w:tc>
          <w:tcPr>
            <w:tcW w:type="dxa" w:w="2929"/>
          </w:tcPr>
          <w:p>
            <w:pPr>
              <w:jc w:val="left"/>
            </w:pPr>
            <w:r/>
            <w:r>
              <w:rPr>
                <w:rFonts w:ascii="Times New Roman" w:hAnsi="Times New Roman"/>
                <w:b w:val="0"/>
                <w:sz w:val="24"/>
              </w:rPr>
              <w:t>Xác thực đăng nhập bằng tài khoản Google</w:t>
            </w:r>
          </w:p>
        </w:tc>
        <w:tc>
          <w:tcPr>
            <w:tcW w:type="dxa" w:w="2929"/>
          </w:tcPr>
          <w:p>
            <w:pPr>
              <w:jc w:val="left"/>
            </w:pPr>
            <w:r/>
            <w:r>
              <w:rPr>
                <w:rFonts w:ascii="Times New Roman" w:hAnsi="Times New Roman"/>
                <w:b w:val="0"/>
                <w:sz w:val="24"/>
              </w:rPr>
              <w:t>Google</w:t>
            </w:r>
          </w:p>
        </w:tc>
      </w:tr>
    </w:tbl>
    <w:p/>
    <w:p>
      <w:pPr>
        <w:pStyle w:val="Heading2"/>
      </w:pPr>
      <w:r>
        <w:t>4.6. Công cụ phát triển, quản lý mã nguồn, test, thiết kế UI</w:t>
      </w:r>
    </w:p>
    <w:tbl>
      <w:tblPr>
        <w:tblStyle w:val="TableGrid"/>
        <w:tblW w:type="auto" w:w="0"/>
        <w:jc w:val="center"/>
        <w:tblLook w:firstColumn="1" w:firstRow="1" w:lastColumn="0" w:lastRow="0" w:noHBand="0" w:noVBand="1" w:val="04A0"/>
      </w:tblPr>
      <w:tblGrid>
        <w:gridCol w:w="4394"/>
        <w:gridCol w:w="4394"/>
      </w:tblGrid>
      <w:tr>
        <w:tc>
          <w:tcPr>
            <w:tcW w:type="dxa" w:w="4394"/>
            <w:shd w:fill="D9E2F3"/>
          </w:tcPr>
          <w:p>
            <w:pPr>
              <w:jc w:val="center"/>
            </w:pPr>
            <w:r/>
            <w:r>
              <w:rPr>
                <w:rFonts w:ascii="Times New Roman" w:hAnsi="Times New Roman"/>
                <w:b/>
                <w:sz w:val="24"/>
              </w:rPr>
              <w:t>Công cụ</w:t>
            </w:r>
          </w:p>
        </w:tc>
        <w:tc>
          <w:tcPr>
            <w:tcW w:type="dxa" w:w="4394"/>
            <w:shd w:fill="D9E2F3"/>
          </w:tcPr>
          <w:p>
            <w:pPr>
              <w:jc w:val="center"/>
            </w:pPr>
            <w:r/>
            <w:r>
              <w:rPr>
                <w:rFonts w:ascii="Times New Roman" w:hAnsi="Times New Roman"/>
                <w:b/>
                <w:sz w:val="24"/>
              </w:rPr>
              <w:t>Mục đích</w:t>
            </w:r>
          </w:p>
        </w:tc>
      </w:tr>
      <w:tr>
        <w:tc>
          <w:tcPr>
            <w:tcW w:type="dxa" w:w="4394"/>
          </w:tcPr>
          <w:p>
            <w:pPr>
              <w:jc w:val="left"/>
            </w:pPr>
            <w:r/>
            <w:r>
              <w:rPr>
                <w:rFonts w:ascii="Times New Roman" w:hAnsi="Times New Roman"/>
                <w:b w:val="0"/>
                <w:sz w:val="24"/>
              </w:rPr>
              <w:t>VS Code / IntelliJ IDEA</w:t>
            </w:r>
          </w:p>
        </w:tc>
        <w:tc>
          <w:tcPr>
            <w:tcW w:type="dxa" w:w="4394"/>
          </w:tcPr>
          <w:p>
            <w:pPr>
              <w:jc w:val="left"/>
            </w:pPr>
            <w:r/>
            <w:r>
              <w:rPr>
                <w:rFonts w:ascii="Times New Roman" w:hAnsi="Times New Roman"/>
                <w:b w:val="0"/>
                <w:sz w:val="24"/>
              </w:rPr>
              <w:t>IDE chính cho phát triển frontend và backend</w:t>
            </w:r>
          </w:p>
        </w:tc>
      </w:tr>
      <w:tr>
        <w:tc>
          <w:tcPr>
            <w:tcW w:type="dxa" w:w="4394"/>
          </w:tcPr>
          <w:p>
            <w:pPr>
              <w:jc w:val="left"/>
            </w:pPr>
            <w:r/>
            <w:r>
              <w:rPr>
                <w:rFonts w:ascii="Times New Roman" w:hAnsi="Times New Roman"/>
                <w:b w:val="0"/>
                <w:sz w:val="24"/>
              </w:rPr>
              <w:t>Git / GitHub</w:t>
            </w:r>
          </w:p>
        </w:tc>
        <w:tc>
          <w:tcPr>
            <w:tcW w:type="dxa" w:w="4394"/>
          </w:tcPr>
          <w:p>
            <w:pPr>
              <w:jc w:val="left"/>
            </w:pPr>
            <w:r/>
            <w:r>
              <w:rPr>
                <w:rFonts w:ascii="Times New Roman" w:hAnsi="Times New Roman"/>
                <w:b w:val="0"/>
                <w:sz w:val="24"/>
              </w:rPr>
              <w:t>Quản lý phiên bản mã nguồn, cộng tác nhóm</w:t>
              <w:br/>
              <w:t>(repo: github.com/phucmouse135/mobile.git)</w:t>
            </w:r>
          </w:p>
        </w:tc>
      </w:tr>
      <w:tr>
        <w:tc>
          <w:tcPr>
            <w:tcW w:type="dxa" w:w="4394"/>
          </w:tcPr>
          <w:p>
            <w:pPr>
              <w:jc w:val="left"/>
            </w:pPr>
            <w:r/>
            <w:r>
              <w:rPr>
                <w:rFonts w:ascii="Times New Roman" w:hAnsi="Times New Roman"/>
                <w:b w:val="0"/>
                <w:sz w:val="24"/>
              </w:rPr>
              <w:t>Docker / Docker Compose</w:t>
            </w:r>
          </w:p>
        </w:tc>
        <w:tc>
          <w:tcPr>
            <w:tcW w:type="dxa" w:w="4394"/>
          </w:tcPr>
          <w:p>
            <w:pPr>
              <w:jc w:val="left"/>
            </w:pPr>
            <w:r/>
            <w:r>
              <w:rPr>
                <w:rFonts w:ascii="Times New Roman" w:hAnsi="Times New Roman"/>
                <w:b w:val="0"/>
                <w:sz w:val="24"/>
              </w:rPr>
              <w:t>Containerization và orchestration 4 dịch vụ</w:t>
              <w:br/>
              <w:t>(PostgreSQL, Backend, AI Service, Redis)</w:t>
            </w:r>
          </w:p>
        </w:tc>
      </w:tr>
      <w:tr>
        <w:tc>
          <w:tcPr>
            <w:tcW w:type="dxa" w:w="4394"/>
          </w:tcPr>
          <w:p>
            <w:pPr>
              <w:jc w:val="left"/>
            </w:pPr>
            <w:r/>
            <w:r>
              <w:rPr>
                <w:rFonts w:ascii="Times New Roman" w:hAnsi="Times New Roman"/>
                <w:b w:val="0"/>
                <w:sz w:val="24"/>
              </w:rPr>
              <w:t>Postman</w:t>
            </w:r>
          </w:p>
        </w:tc>
        <w:tc>
          <w:tcPr>
            <w:tcW w:type="dxa" w:w="4394"/>
          </w:tcPr>
          <w:p>
            <w:pPr>
              <w:jc w:val="left"/>
            </w:pPr>
            <w:r/>
            <w:r>
              <w:rPr>
                <w:rFonts w:ascii="Times New Roman" w:hAnsi="Times New Roman"/>
                <w:b w:val="0"/>
                <w:sz w:val="24"/>
              </w:rPr>
              <w:t>Test và debug API endpoints</w:t>
            </w:r>
          </w:p>
        </w:tc>
      </w:tr>
      <w:tr>
        <w:tc>
          <w:tcPr>
            <w:tcW w:type="dxa" w:w="4394"/>
          </w:tcPr>
          <w:p>
            <w:pPr>
              <w:jc w:val="left"/>
            </w:pPr>
            <w:r/>
            <w:r>
              <w:rPr>
                <w:rFonts w:ascii="Times New Roman" w:hAnsi="Times New Roman"/>
                <w:b w:val="0"/>
                <w:sz w:val="24"/>
              </w:rPr>
              <w:t>Android Studio / Xcode</w:t>
            </w:r>
          </w:p>
        </w:tc>
        <w:tc>
          <w:tcPr>
            <w:tcW w:type="dxa" w:w="4394"/>
          </w:tcPr>
          <w:p>
            <w:pPr>
              <w:jc w:val="left"/>
            </w:pPr>
            <w:r/>
            <w:r>
              <w:rPr>
                <w:rFonts w:ascii="Times New Roman" w:hAnsi="Times New Roman"/>
                <w:b w:val="0"/>
                <w:sz w:val="24"/>
              </w:rPr>
              <w:t>Chạy emulator và build ứng dụng mobile</w:t>
            </w:r>
          </w:p>
        </w:tc>
      </w:tr>
      <w:tr>
        <w:tc>
          <w:tcPr>
            <w:tcW w:type="dxa" w:w="4394"/>
          </w:tcPr>
          <w:p>
            <w:pPr>
              <w:jc w:val="left"/>
            </w:pPr>
            <w:r/>
            <w:r>
              <w:rPr>
                <w:rFonts w:ascii="Times New Roman" w:hAnsi="Times New Roman"/>
                <w:b w:val="0"/>
                <w:sz w:val="24"/>
              </w:rPr>
              <w:t>Expo CLI</w:t>
            </w:r>
          </w:p>
        </w:tc>
        <w:tc>
          <w:tcPr>
            <w:tcW w:type="dxa" w:w="4394"/>
          </w:tcPr>
          <w:p>
            <w:pPr>
              <w:jc w:val="left"/>
            </w:pPr>
            <w:r/>
            <w:r>
              <w:rPr>
                <w:rFonts w:ascii="Times New Roman" w:hAnsi="Times New Roman"/>
                <w:b w:val="0"/>
                <w:sz w:val="24"/>
              </w:rPr>
              <w:t>Hỗ trợ phát triển và build React Native</w:t>
            </w:r>
          </w:p>
        </w:tc>
      </w:tr>
      <w:tr>
        <w:tc>
          <w:tcPr>
            <w:tcW w:type="dxa" w:w="4394"/>
          </w:tcPr>
          <w:p>
            <w:pPr>
              <w:jc w:val="left"/>
            </w:pPr>
            <w:r/>
            <w:r>
              <w:rPr>
                <w:rFonts w:ascii="Times New Roman" w:hAnsi="Times New Roman"/>
                <w:b w:val="0"/>
                <w:sz w:val="24"/>
              </w:rPr>
              <w:t>Flyway</w:t>
            </w:r>
          </w:p>
        </w:tc>
        <w:tc>
          <w:tcPr>
            <w:tcW w:type="dxa" w:w="4394"/>
          </w:tcPr>
          <w:p>
            <w:pPr>
              <w:jc w:val="left"/>
            </w:pPr>
            <w:r/>
            <w:r>
              <w:rPr>
                <w:rFonts w:ascii="Times New Roman" w:hAnsi="Times New Roman"/>
                <w:b w:val="0"/>
                <w:sz w:val="24"/>
              </w:rPr>
              <w:t>Quản lý database migration (21+ file migration)</w:t>
            </w:r>
          </w:p>
        </w:tc>
      </w:tr>
      <w:tr>
        <w:tc>
          <w:tcPr>
            <w:tcW w:type="dxa" w:w="4394"/>
          </w:tcPr>
          <w:p>
            <w:pPr>
              <w:jc w:val="left"/>
            </w:pPr>
            <w:r/>
            <w:r>
              <w:rPr>
                <w:rFonts w:ascii="Times New Roman" w:hAnsi="Times New Roman"/>
                <w:b w:val="0"/>
                <w:sz w:val="24"/>
              </w:rPr>
              <w:t>pgAdmin</w:t>
            </w:r>
          </w:p>
        </w:tc>
        <w:tc>
          <w:tcPr>
            <w:tcW w:type="dxa" w:w="4394"/>
          </w:tcPr>
          <w:p>
            <w:pPr>
              <w:jc w:val="left"/>
            </w:pPr>
            <w:r/>
            <w:r>
              <w:rPr>
                <w:rFonts w:ascii="Times New Roman" w:hAnsi="Times New Roman"/>
                <w:b w:val="0"/>
                <w:sz w:val="24"/>
              </w:rPr>
              <w:t>Quản lý và truy vấn cơ sở dữ liệu PostgreSQL</w:t>
            </w:r>
          </w:p>
        </w:tc>
      </w:tr>
      <w:tr>
        <w:tc>
          <w:tcPr>
            <w:tcW w:type="dxa" w:w="4394"/>
          </w:tcPr>
          <w:p>
            <w:pPr>
              <w:jc w:val="left"/>
            </w:pPr>
            <w:r/>
            <w:r>
              <w:rPr>
                <w:rFonts w:ascii="Times New Roman" w:hAnsi="Times New Roman"/>
                <w:b w:val="0"/>
                <w:sz w:val="24"/>
              </w:rPr>
              <w:t>Figma</w:t>
            </w:r>
          </w:p>
        </w:tc>
        <w:tc>
          <w:tcPr>
            <w:tcW w:type="dxa" w:w="4394"/>
          </w:tcPr>
          <w:p>
            <w:pPr>
              <w:jc w:val="left"/>
            </w:pPr>
            <w:r/>
            <w:r>
              <w:rPr>
                <w:rFonts w:ascii="Times New Roman" w:hAnsi="Times New Roman"/>
                <w:b w:val="0"/>
                <w:sz w:val="24"/>
              </w:rPr>
              <w:t>Thiết kế giao diện người dùng (UI/UX mockup)</w:t>
            </w:r>
          </w:p>
        </w:tc>
      </w:tr>
    </w:tbl>
    <w:p/>
    <w:p>
      <w:r>
        <w:br w:type="page"/>
      </w:r>
    </w:p>
    <w:p>
      <w:pPr>
        <w:pStyle w:val="Heading1"/>
      </w:pPr>
      <w:r>
        <w:t>CHƯƠNG 5. CÀI ĐẶT, TRIỂN KHAI VÀ KẾT QUẢ THỰC HIỆN</w:t>
      </w:r>
    </w:p>
    <w:p>
      <w:pPr>
        <w:pStyle w:val="Heading2"/>
      </w:pPr>
      <w:r>
        <w:t>5.1. Mô hình triển khai ứng dụng</w:t>
      </w:r>
    </w:p>
    <w:p>
      <w:pPr>
        <w:jc w:val="both"/>
      </w:pPr>
      <w:r>
        <w:rPr>
          <w:rFonts w:ascii="Times New Roman" w:hAnsi="Times New Roman"/>
          <w:b w:val="0"/>
          <w:i w:val="0"/>
          <w:sz w:val="28"/>
        </w:rPr>
        <w:t>Hệ thống SmartFridge AI được triển khai bằng Docker Compose gồm 4 container dịch vụ chạy trên cùng một mạng nội bộ (fridge-network). Mô hình này cho phép các dịch vụ giao tiếp với nhau thông qua tên DNS nội bộ mà không cần cấu hình IP tĩnh.</w:t>
      </w:r>
    </w:p>
    <w:p>
      <w:pPr>
        <w:jc w:val="both"/>
      </w:pPr>
      <w:r>
        <w:rPr>
          <w:rFonts w:ascii="Times New Roman" w:hAnsi="Times New Roman"/>
          <w:b w:val="0"/>
          <w:i w:val="0"/>
          <w:sz w:val="28"/>
        </w:rPr>
        <w:t>Các dịch vụ trong docker-compose.yml:</w:t>
      </w:r>
    </w:p>
    <w:p>
      <w:pPr>
        <w:jc w:val="both"/>
      </w:pPr>
      <w:r>
        <w:rPr>
          <w:rFonts w:ascii="Times New Roman" w:hAnsi="Times New Roman"/>
          <w:b w:val="0"/>
          <w:i w:val="0"/>
          <w:sz w:val="28"/>
        </w:rPr>
        <w:t>(1) postgres (pgvector:pg15): Cơ sở dữ liệu PostgreSQL với phần mở rộng pgvector, chạy trên port 5432. Có health check bằng pg_isready.</w:t>
      </w:r>
    </w:p>
    <w:p>
      <w:pPr>
        <w:jc w:val="both"/>
      </w:pPr>
      <w:r>
        <w:rPr>
          <w:rFonts w:ascii="Times New Roman" w:hAnsi="Times New Roman"/>
          <w:b w:val="0"/>
          <w:i w:val="0"/>
          <w:sz w:val="28"/>
        </w:rPr>
        <w:t>(2) backend (Spring Boot): Ứng dụng backend Java, chạy trên port 8080. Health check thông qua /actuator/health. Phụ thuộc vào postgres khởi động thành công.</w:t>
      </w:r>
    </w:p>
    <w:p>
      <w:pPr>
        <w:jc w:val="both"/>
      </w:pPr>
      <w:r>
        <w:rPr>
          <w:rFonts w:ascii="Times New Roman" w:hAnsi="Times New Roman"/>
          <w:b w:val="0"/>
          <w:i w:val="0"/>
          <w:sz w:val="28"/>
        </w:rPr>
        <w:t>(3) redis (Redis 7): Bộ nhớ đệm, chạy trên port 6379. Health check bằng redis-cli ping.</w:t>
      </w:r>
    </w:p>
    <w:p>
      <w:pPr>
        <w:jc w:val="both"/>
      </w:pPr>
      <w:r>
        <w:rPr>
          <w:rFonts w:ascii="Times New Roman" w:hAnsi="Times New Roman"/>
          <w:b w:val="0"/>
          <w:i w:val="0"/>
          <w:sz w:val="28"/>
        </w:rPr>
        <w:t>(4) ai_service (FastAPI): Dịch vụ AI Python, chạy trên port 8001. Health check thông qua /health. Phụ thuộc vào postgres, redis và backend đều sẵn sàng.</w:t>
      </w:r>
    </w:p>
    <w:p>
      <w:pPr>
        <w:jc w:val="both"/>
      </w:pPr>
      <w:r>
        <w:rPr>
          <w:rFonts w:ascii="Times New Roman" w:hAnsi="Times New Roman"/>
          <w:b w:val="0"/>
          <w:i w:val="0"/>
          <w:sz w:val="28"/>
        </w:rPr>
        <w:t>Ứng dụng mobile (React Native) được build và chạy trực tiếp trên thiết bị thật hoặc emulator, kết nối đến backend thông qua địa chỉ IP của máy chủ (hoặc localhost khi chạy cùng máy).</w:t>
      </w:r>
    </w:p>
    <w:p>
      <w:pPr>
        <w:spacing w:after="120" w:before="0"/>
        <w:jc w:val="center"/>
      </w:pPr>
      <w:r>
        <w:rPr>
          <w:rFonts w:ascii="Times New Roman" w:hAnsi="Times New Roman"/>
          <w:b/>
          <w:sz w:val="24"/>
        </w:rPr>
        <w:t>[Hình 5.1. Mô hình triển khai Docker Compose]</w:t>
      </w:r>
    </w:p>
    <w:p>
      <w:pPr>
        <w:pStyle w:val="Heading2"/>
      </w:pPr>
      <w:r>
        <w:t>5.2. Các bước cài đặt và triển khai</w:t>
      </w:r>
    </w:p>
    <w:p>
      <w:pPr>
        <w:jc w:val="both"/>
      </w:pPr>
      <w:r>
        <w:rPr>
          <w:rFonts w:ascii="Times New Roman" w:hAnsi="Times New Roman"/>
          <w:b/>
          <w:i w:val="0"/>
          <w:sz w:val="28"/>
        </w:rPr>
        <w:t>Bước 1 — Clone mã nguồn:</w:t>
      </w:r>
    </w:p>
    <w:p>
      <w:pPr>
        <w:jc w:val="both"/>
      </w:pPr>
      <w:r>
        <w:rPr>
          <w:rFonts w:ascii="Times New Roman" w:hAnsi="Times New Roman"/>
          <w:b w:val="0"/>
          <w:i w:val="0"/>
          <w:sz w:val="28"/>
        </w:rPr>
        <w:t>git clone https://github.com/phucmouse135/mobile.git</w:t>
      </w:r>
    </w:p>
    <w:p>
      <w:pPr>
        <w:jc w:val="both"/>
      </w:pPr>
      <w:r>
        <w:rPr>
          <w:rFonts w:ascii="Times New Roman" w:hAnsi="Times New Roman"/>
          <w:b w:val="0"/>
          <w:i w:val="0"/>
          <w:sz w:val="28"/>
        </w:rPr>
        <w:t>cd mobile</w:t>
      </w:r>
    </w:p>
    <w:p>
      <w:pPr>
        <w:jc w:val="both"/>
      </w:pPr>
      <w:r>
        <w:rPr>
          <w:rFonts w:ascii="Times New Roman" w:hAnsi="Times New Roman"/>
          <w:b/>
          <w:i w:val="0"/>
          <w:sz w:val="28"/>
        </w:rPr>
        <w:t>Bước 2 — Cấu hình môi trường:</w:t>
      </w:r>
    </w:p>
    <w:p>
      <w:pPr>
        <w:jc w:val="both"/>
      </w:pPr>
      <w:r>
        <w:rPr>
          <w:rFonts w:ascii="Times New Roman" w:hAnsi="Times New Roman"/>
          <w:b w:val="0"/>
          <w:i w:val="0"/>
          <w:sz w:val="28"/>
        </w:rPr>
        <w:t>Tạo file .env cho backend với các thông số: DATABASE_URL, JWT_SECRET, GOOGLE_CLIENT_ID, GOOGLE_CLIENT_SECRET. Tạo file .env cho AI service với: GEMINI_API_KEY, DATABASE_URL, REDIS_URL, OPENWEATHER_API_KEY. Cấu hình EXPO_PUBLIC_API_URL trong file .env của mobile-app trỏ đến địa chỉ backend.</w:t>
      </w:r>
    </w:p>
    <w:p>
      <w:pPr>
        <w:jc w:val="both"/>
      </w:pPr>
      <w:r>
        <w:rPr>
          <w:rFonts w:ascii="Times New Roman" w:hAnsi="Times New Roman"/>
          <w:b/>
          <w:i w:val="0"/>
          <w:sz w:val="28"/>
        </w:rPr>
        <w:t>Bước 3 — Khởi động hệ thống bằng Docker:</w:t>
      </w:r>
    </w:p>
    <w:p>
      <w:pPr>
        <w:jc w:val="both"/>
      </w:pPr>
      <w:r>
        <w:rPr>
          <w:rFonts w:ascii="Times New Roman" w:hAnsi="Times New Roman"/>
          <w:b w:val="0"/>
          <w:i w:val="0"/>
          <w:sz w:val="28"/>
        </w:rPr>
        <w:t>docker compose up --build -d</w:t>
      </w:r>
    </w:p>
    <w:p>
      <w:pPr>
        <w:jc w:val="both"/>
      </w:pPr>
      <w:r>
        <w:rPr>
          <w:rFonts w:ascii="Times New Roman" w:hAnsi="Times New Roman"/>
          <w:b w:val="0"/>
          <w:i w:val="0"/>
          <w:sz w:val="28"/>
        </w:rPr>
        <w:t>Lệnh này sẽ tự động: pull image PostgreSQL và Redis, build backend và AI service từ Dockerfile, chạy Flyway migration tạo bảng, và khởi động tất cả dịch vụ theo đúng thứ tự phụ thuộc.</w:t>
      </w:r>
    </w:p>
    <w:p>
      <w:pPr>
        <w:jc w:val="both"/>
      </w:pPr>
      <w:r>
        <w:rPr>
          <w:rFonts w:ascii="Times New Roman" w:hAnsi="Times New Roman"/>
          <w:b/>
          <w:i w:val="0"/>
          <w:sz w:val="28"/>
        </w:rPr>
        <w:t>Bước 4 — Cài đặt và chạy mobile:</w:t>
      </w:r>
    </w:p>
    <w:p>
      <w:pPr>
        <w:jc w:val="both"/>
      </w:pPr>
      <w:r>
        <w:rPr>
          <w:rFonts w:ascii="Times New Roman" w:hAnsi="Times New Roman"/>
          <w:b w:val="0"/>
          <w:i w:val="0"/>
          <w:sz w:val="28"/>
        </w:rPr>
        <w:t>cd mobile-app</w:t>
      </w:r>
    </w:p>
    <w:p>
      <w:pPr>
        <w:jc w:val="both"/>
      </w:pPr>
      <w:r>
        <w:rPr>
          <w:rFonts w:ascii="Times New Roman" w:hAnsi="Times New Roman"/>
          <w:b w:val="0"/>
          <w:i w:val="0"/>
          <w:sz w:val="28"/>
        </w:rPr>
        <w:t>npm install</w:t>
      </w:r>
    </w:p>
    <w:p>
      <w:pPr>
        <w:jc w:val="both"/>
      </w:pPr>
      <w:r>
        <w:rPr>
          <w:rFonts w:ascii="Times New Roman" w:hAnsi="Times New Roman"/>
          <w:b w:val="0"/>
          <w:i w:val="0"/>
          <w:sz w:val="28"/>
        </w:rPr>
        <w:t>npx react-native run-android  (hoặc run-ios)</w:t>
      </w:r>
    </w:p>
    <w:p>
      <w:pPr>
        <w:jc w:val="both"/>
      </w:pPr>
      <w:r>
        <w:rPr>
          <w:rFonts w:ascii="Times New Roman" w:hAnsi="Times New Roman"/>
          <w:b/>
          <w:i w:val="0"/>
          <w:sz w:val="28"/>
        </w:rPr>
        <w:t>Bước 5 — Kiểm tra hoạt động:</w:t>
      </w:r>
    </w:p>
    <w:p>
      <w:pPr>
        <w:jc w:val="both"/>
      </w:pPr>
      <w:r>
        <w:rPr>
          <w:rFonts w:ascii="Times New Roman" w:hAnsi="Times New Roman"/>
          <w:b w:val="0"/>
          <w:i w:val="0"/>
          <w:sz w:val="28"/>
        </w:rPr>
        <w:t>Truy cập http://localhost:8080/actuator/health để kiểm tra backend. Truy cập http://localhost:8001/health để kiểm tra AI service. Mở ứng dụng trên điện thoại, đăng ký tài khoản và kiểm tra các chức năng.</w:t>
      </w:r>
    </w:p>
    <w:p>
      <w:pPr>
        <w:pStyle w:val="Heading2"/>
      </w:pPr>
      <w:r>
        <w:t>5.3. Kết quả thực hiện được</w:t>
      </w:r>
    </w:p>
    <w:p>
      <w:pPr>
        <w:jc w:val="both"/>
      </w:pPr>
      <w:r>
        <w:rPr>
          <w:rFonts w:ascii="Times New Roman" w:hAnsi="Times New Roman"/>
          <w:b w:val="0"/>
          <w:i w:val="0"/>
          <w:sz w:val="28"/>
        </w:rPr>
        <w:t>Phần này trình bày kết quả thực hiện các chức năng chính của hệ thống, tập trung vào phần của Nguyễn Đình Phúc.</w:t>
      </w:r>
    </w:p>
    <w:p>
      <w:pPr>
        <w:jc w:val="both"/>
      </w:pPr>
      <w:r>
        <w:rPr>
          <w:rFonts w:ascii="Times New Roman" w:hAnsi="Times New Roman"/>
          <w:b/>
          <w:i w:val="0"/>
          <w:sz w:val="28"/>
        </w:rPr>
        <w:t>Chức năng đăng nhập và xác thực:</w:t>
      </w:r>
    </w:p>
    <w:p>
      <w:pPr>
        <w:jc w:val="both"/>
      </w:pPr>
      <w:r>
        <w:rPr>
          <w:rFonts w:ascii="Times New Roman" w:hAnsi="Times New Roman"/>
          <w:b w:val="0"/>
          <w:i w:val="0"/>
          <w:sz w:val="28"/>
        </w:rPr>
        <w:t>Hệ thống đăng nhập hoạt động ổn định với cả hai phương thức: email/mật khẩu và Google OAuth2. JWT token được tạo thành công với access token (30 phút) và refresh token (30 ngày). Ứng dụng tự động refresh token khi hết hạn mà không cần người dùng đăng nhập lại. Màn hình Login có validation đầy đủ và hiển thị thông báo lỗi rõ ràng bằng tiếng Việt.</w:t>
      </w:r>
    </w:p>
    <w:p>
      <w:pPr>
        <w:spacing w:after="120" w:before="0"/>
        <w:jc w:val="center"/>
      </w:pPr>
      <w:r>
        <w:rPr>
          <w:rFonts w:ascii="Times New Roman" w:hAnsi="Times New Roman"/>
          <w:b/>
          <w:sz w:val="24"/>
        </w:rPr>
        <w:t>[Hình 5.2. Kết quả giao diện màn hình Login]</w:t>
      </w:r>
    </w:p>
    <w:p>
      <w:pPr>
        <w:jc w:val="both"/>
      </w:pPr>
      <w:r>
        <w:rPr>
          <w:rFonts w:ascii="Times New Roman" w:hAnsi="Times New Roman"/>
          <w:b/>
          <w:i w:val="0"/>
          <w:sz w:val="28"/>
        </w:rPr>
        <w:t>Chức năng quản lý Household:</w:t>
      </w:r>
    </w:p>
    <w:p>
      <w:pPr>
        <w:jc w:val="both"/>
      </w:pPr>
      <w:r>
        <w:rPr>
          <w:rFonts w:ascii="Times New Roman" w:hAnsi="Times New Roman"/>
          <w:b w:val="0"/>
          <w:i w:val="0"/>
          <w:sz w:val="28"/>
        </w:rPr>
        <w:t>Tạo Household thành công với đầy đủ thông tin: tên nhà, mã mời 6 ký tự và QR code. Thành viên có thể tham gia nhanh bằng cách quét QR hoặc nhập mã thủ công. Phân quyền Owner/Admin/Member hoạt động chính xác. Owner có thể chuyển quyền sở hữu, Admin có thể mời/xóa thành viên. Chức năng tái tạo mã mời (regenerate) vô hiệu mã cũ và tạo mã mới thành công.</w:t>
      </w:r>
    </w:p>
    <w:p>
      <w:pPr>
        <w:jc w:val="both"/>
      </w:pPr>
      <w:r>
        <w:rPr>
          <w:rFonts w:ascii="Times New Roman" w:hAnsi="Times New Roman"/>
          <w:b/>
          <w:i w:val="0"/>
          <w:sz w:val="28"/>
        </w:rPr>
        <w:t>Chức năng quản lý kho thực phẩm (Inventory):</w:t>
      </w:r>
    </w:p>
    <w:p>
      <w:pPr>
        <w:jc w:val="both"/>
      </w:pPr>
      <w:r>
        <w:rPr>
          <w:rFonts w:ascii="Times New Roman" w:hAnsi="Times New Roman"/>
          <w:b w:val="0"/>
          <w:i w:val="0"/>
          <w:sz w:val="28"/>
        </w:rPr>
        <w:t>Danh sách thực phẩm hiển thị đầy đủ thông tin: tên, số lượng, đơn vị, vị trí lưu trữ và trạng thái hạn sử dụng. Thao tác CRUD hoạt động ổn định. Thuật toán FIFO trừ kho chính xác — ưu tiên lô cũ nhất trước. Hệ thống tự động cảnh báo khi thực phẩm còn dưới 3 ngày đến hạn.</w:t>
      </w:r>
    </w:p>
    <w:p>
      <w:pPr>
        <w:spacing w:after="120" w:before="0"/>
        <w:jc w:val="center"/>
      </w:pPr>
      <w:r>
        <w:rPr>
          <w:rFonts w:ascii="Times New Roman" w:hAnsi="Times New Roman"/>
          <w:b/>
          <w:sz w:val="24"/>
        </w:rPr>
        <w:t>[Hình 5.3. Kết quả giao diện màn hình Inventory]</w:t>
      </w:r>
    </w:p>
    <w:p>
      <w:pPr>
        <w:jc w:val="both"/>
      </w:pPr>
      <w:r>
        <w:rPr>
          <w:rFonts w:ascii="Times New Roman" w:hAnsi="Times New Roman"/>
          <w:b/>
          <w:i w:val="0"/>
          <w:sz w:val="28"/>
        </w:rPr>
        <w:t>Chức năng đồng bộ thời gian thực:</w:t>
      </w:r>
    </w:p>
    <w:p>
      <w:pPr>
        <w:jc w:val="both"/>
      </w:pPr>
      <w:r>
        <w:rPr>
          <w:rFonts w:ascii="Times New Roman" w:hAnsi="Times New Roman"/>
          <w:b w:val="0"/>
          <w:i w:val="0"/>
          <w:sz w:val="28"/>
        </w:rPr>
        <w:t>WebSocket/STOMP hoạt động ổn định giữa nhiều thiết bị. Khi một thiết bị cập nhật kho, các thiết bị khác nhận được thay đổi trong vòng dưới 1 giây. Cơ chế reconnect tự động khi mất kết nối đảm bảo dữ liệu luôn đồng bộ.</w:t>
      </w:r>
    </w:p>
    <w:p>
      <w:pPr>
        <w:spacing w:after="120" w:before="0"/>
        <w:jc w:val="center"/>
      </w:pPr>
      <w:r>
        <w:rPr>
          <w:rFonts w:ascii="Times New Roman" w:hAnsi="Times New Roman"/>
          <w:b/>
          <w:sz w:val="24"/>
        </w:rPr>
        <w:t>[Hình 5.4. Kết quả giao diện Household và QR]</w:t>
      </w:r>
    </w:p>
    <w:p>
      <w:pPr>
        <w:pStyle w:val="Heading2"/>
      </w:pPr>
      <w:r>
        <w:t>5.4. Kết quả thử nghiệm/triển khai</w:t>
      </w:r>
    </w:p>
    <w:p>
      <w:pPr>
        <w:jc w:val="both"/>
      </w:pPr>
      <w:r>
        <w:rPr>
          <w:rFonts w:ascii="Times New Roman" w:hAnsi="Times New Roman"/>
          <w:b w:val="0"/>
          <w:i w:val="0"/>
          <w:sz w:val="28"/>
        </w:rPr>
        <w:t>Nhóm đã thực hiện kiểm thử hệ thống với các kết quả được tổng hợp trong bảng sau:</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fill="D9E2F3"/>
          </w:tcPr>
          <w:p>
            <w:pPr>
              <w:jc w:val="center"/>
            </w:pPr>
            <w:r/>
            <w:r>
              <w:rPr>
                <w:rFonts w:ascii="Times New Roman" w:hAnsi="Times New Roman"/>
                <w:b/>
                <w:sz w:val="24"/>
              </w:rPr>
              <w:t>Chỉ tiêu</w:t>
            </w:r>
          </w:p>
        </w:tc>
        <w:tc>
          <w:tcPr>
            <w:tcW w:type="dxa" w:w="2929"/>
            <w:shd w:fill="D9E2F3"/>
          </w:tcPr>
          <w:p>
            <w:pPr>
              <w:jc w:val="center"/>
            </w:pPr>
            <w:r/>
            <w:r>
              <w:rPr>
                <w:rFonts w:ascii="Times New Roman" w:hAnsi="Times New Roman"/>
                <w:b/>
                <w:sz w:val="24"/>
              </w:rPr>
              <w:t>Kết quả</w:t>
            </w:r>
          </w:p>
        </w:tc>
        <w:tc>
          <w:tcPr>
            <w:tcW w:type="dxa" w:w="2929"/>
            <w:shd w:fill="D9E2F3"/>
          </w:tcPr>
          <w:p>
            <w:pPr>
              <w:jc w:val="center"/>
            </w:pPr>
            <w:r/>
            <w:r>
              <w:rPr>
                <w:rFonts w:ascii="Times New Roman" w:hAnsi="Times New Roman"/>
                <w:b/>
                <w:sz w:val="24"/>
              </w:rPr>
              <w:t>Ghi chú</w:t>
            </w:r>
          </w:p>
        </w:tc>
      </w:tr>
      <w:tr>
        <w:tc>
          <w:tcPr>
            <w:tcW w:type="dxa" w:w="2929"/>
          </w:tcPr>
          <w:p>
            <w:pPr>
              <w:jc w:val="left"/>
            </w:pPr>
            <w:r/>
            <w:r>
              <w:rPr>
                <w:rFonts w:ascii="Times New Roman" w:hAnsi="Times New Roman"/>
                <w:b w:val="0"/>
                <w:sz w:val="24"/>
              </w:rPr>
              <w:t>Tổng số module hoàn thành</w:t>
            </w:r>
          </w:p>
        </w:tc>
        <w:tc>
          <w:tcPr>
            <w:tcW w:type="dxa" w:w="2929"/>
          </w:tcPr>
          <w:p>
            <w:pPr>
              <w:jc w:val="left"/>
            </w:pPr>
            <w:r/>
            <w:r>
              <w:rPr>
                <w:rFonts w:ascii="Times New Roman" w:hAnsi="Times New Roman"/>
                <w:b w:val="0"/>
                <w:sz w:val="24"/>
              </w:rPr>
              <w:t>8/8</w:t>
            </w:r>
          </w:p>
        </w:tc>
        <w:tc>
          <w:tcPr>
            <w:tcW w:type="dxa" w:w="2929"/>
          </w:tcPr>
          <w:p>
            <w:pPr>
              <w:jc w:val="left"/>
            </w:pPr>
            <w:r/>
            <w:r>
              <w:rPr>
                <w:rFonts w:ascii="Times New Roman" w:hAnsi="Times New Roman"/>
                <w:b w:val="0"/>
                <w:sz w:val="24"/>
              </w:rPr>
              <w:t>Auth, Household, Inventory, Recipe,</w:t>
              <w:br/>
              <w:t>Planner, Chat, Social, Notification</w:t>
            </w:r>
          </w:p>
        </w:tc>
      </w:tr>
      <w:tr>
        <w:tc>
          <w:tcPr>
            <w:tcW w:type="dxa" w:w="2929"/>
          </w:tcPr>
          <w:p>
            <w:pPr>
              <w:jc w:val="left"/>
            </w:pPr>
            <w:r/>
            <w:r>
              <w:rPr>
                <w:rFonts w:ascii="Times New Roman" w:hAnsi="Times New Roman"/>
                <w:b w:val="0"/>
                <w:sz w:val="24"/>
              </w:rPr>
              <w:t>Số màn hình giao diện</w:t>
            </w:r>
          </w:p>
        </w:tc>
        <w:tc>
          <w:tcPr>
            <w:tcW w:type="dxa" w:w="2929"/>
          </w:tcPr>
          <w:p>
            <w:pPr>
              <w:jc w:val="left"/>
            </w:pPr>
            <w:r/>
            <w:r>
              <w:rPr>
                <w:rFonts w:ascii="Times New Roman" w:hAnsi="Times New Roman"/>
                <w:b w:val="0"/>
                <w:sz w:val="24"/>
              </w:rPr>
              <w:t>20+</w:t>
            </w:r>
          </w:p>
        </w:tc>
        <w:tc>
          <w:tcPr>
            <w:tcW w:type="dxa" w:w="2929"/>
          </w:tcPr>
          <w:p>
            <w:pPr>
              <w:jc w:val="left"/>
            </w:pPr>
            <w:r/>
            <w:r>
              <w:rPr>
                <w:rFonts w:ascii="Times New Roman" w:hAnsi="Times New Roman"/>
                <w:b w:val="0"/>
                <w:sz w:val="24"/>
              </w:rPr>
              <w:t>Bao gồm tất cả màn hình trong</w:t>
              <w:br/>
              <w:t>5 tab chính và các màn hình con</w:t>
            </w:r>
          </w:p>
        </w:tc>
      </w:tr>
      <w:tr>
        <w:tc>
          <w:tcPr>
            <w:tcW w:type="dxa" w:w="2929"/>
          </w:tcPr>
          <w:p>
            <w:pPr>
              <w:jc w:val="left"/>
            </w:pPr>
            <w:r/>
            <w:r>
              <w:rPr>
                <w:rFonts w:ascii="Times New Roman" w:hAnsi="Times New Roman"/>
                <w:b w:val="0"/>
                <w:sz w:val="24"/>
              </w:rPr>
              <w:t>Số API endpoint tích hợp</w:t>
            </w:r>
          </w:p>
        </w:tc>
        <w:tc>
          <w:tcPr>
            <w:tcW w:type="dxa" w:w="2929"/>
          </w:tcPr>
          <w:p>
            <w:pPr>
              <w:jc w:val="left"/>
            </w:pPr>
            <w:r/>
            <w:r>
              <w:rPr>
                <w:rFonts w:ascii="Times New Roman" w:hAnsi="Times New Roman"/>
                <w:b w:val="0"/>
                <w:sz w:val="24"/>
              </w:rPr>
              <w:t>30+</w:t>
            </w:r>
          </w:p>
        </w:tc>
        <w:tc>
          <w:tcPr>
            <w:tcW w:type="dxa" w:w="2929"/>
          </w:tcPr>
          <w:p>
            <w:pPr>
              <w:jc w:val="left"/>
            </w:pPr>
            <w:r/>
            <w:r>
              <w:rPr>
                <w:rFonts w:ascii="Times New Roman" w:hAnsi="Times New Roman"/>
                <w:b w:val="0"/>
                <w:sz w:val="24"/>
              </w:rPr>
              <w:t>REST API (backend) + 1 AI suggestion endpoint</w:t>
            </w:r>
          </w:p>
        </w:tc>
      </w:tr>
      <w:tr>
        <w:tc>
          <w:tcPr>
            <w:tcW w:type="dxa" w:w="2929"/>
          </w:tcPr>
          <w:p>
            <w:pPr>
              <w:jc w:val="left"/>
            </w:pPr>
            <w:r/>
            <w:r>
              <w:rPr>
                <w:rFonts w:ascii="Times New Roman" w:hAnsi="Times New Roman"/>
                <w:b w:val="0"/>
                <w:sz w:val="24"/>
              </w:rPr>
              <w:t>Số bảng cơ sở dữ liệu</w:t>
            </w:r>
          </w:p>
        </w:tc>
        <w:tc>
          <w:tcPr>
            <w:tcW w:type="dxa" w:w="2929"/>
          </w:tcPr>
          <w:p>
            <w:pPr>
              <w:jc w:val="left"/>
            </w:pPr>
            <w:r/>
            <w:r>
              <w:rPr>
                <w:rFonts w:ascii="Times New Roman" w:hAnsi="Times New Roman"/>
                <w:b w:val="0"/>
                <w:sz w:val="24"/>
              </w:rPr>
              <w:t>15+</w:t>
            </w:r>
          </w:p>
        </w:tc>
        <w:tc>
          <w:tcPr>
            <w:tcW w:type="dxa" w:w="2929"/>
          </w:tcPr>
          <w:p>
            <w:pPr>
              <w:jc w:val="left"/>
            </w:pPr>
            <w:r/>
            <w:r>
              <w:rPr>
                <w:rFonts w:ascii="Times New Roman" w:hAnsi="Times New Roman"/>
                <w:b w:val="0"/>
                <w:sz w:val="24"/>
              </w:rPr>
              <w:t>Được tạo tự động bởi 21 Flyway migrations</w:t>
            </w:r>
          </w:p>
        </w:tc>
      </w:tr>
      <w:tr>
        <w:tc>
          <w:tcPr>
            <w:tcW w:type="dxa" w:w="2929"/>
          </w:tcPr>
          <w:p>
            <w:pPr>
              <w:jc w:val="left"/>
            </w:pPr>
            <w:r/>
            <w:r>
              <w:rPr>
                <w:rFonts w:ascii="Times New Roman" w:hAnsi="Times New Roman"/>
                <w:b w:val="0"/>
                <w:sz w:val="24"/>
              </w:rPr>
              <w:t>Số loại thực phẩm test trong kho</w:t>
            </w:r>
          </w:p>
        </w:tc>
        <w:tc>
          <w:tcPr>
            <w:tcW w:type="dxa" w:w="2929"/>
          </w:tcPr>
          <w:p>
            <w:pPr>
              <w:jc w:val="left"/>
            </w:pPr>
            <w:r/>
            <w:r>
              <w:rPr>
                <w:rFonts w:ascii="Times New Roman" w:hAnsi="Times New Roman"/>
                <w:b w:val="0"/>
                <w:sz w:val="24"/>
              </w:rPr>
              <w:t>35</w:t>
            </w:r>
          </w:p>
        </w:tc>
        <w:tc>
          <w:tcPr>
            <w:tcW w:type="dxa" w:w="2929"/>
          </w:tcPr>
          <w:p>
            <w:pPr>
              <w:jc w:val="left"/>
            </w:pPr>
            <w:r/>
            <w:r>
              <w:rPr>
                <w:rFonts w:ascii="Times New Roman" w:hAnsi="Times New Roman"/>
                <w:b w:val="0"/>
                <w:sz w:val="24"/>
              </w:rPr>
              <w:t>Bao gồm rau củ, thịt cá, sữa,</w:t>
              <w:br/>
              <w:t>trái cây, gia vị, đồ đông lạnh</w:t>
            </w:r>
          </w:p>
        </w:tc>
      </w:tr>
      <w:tr>
        <w:tc>
          <w:tcPr>
            <w:tcW w:type="dxa" w:w="2929"/>
          </w:tcPr>
          <w:p>
            <w:pPr>
              <w:jc w:val="left"/>
            </w:pPr>
            <w:r/>
            <w:r>
              <w:rPr>
                <w:rFonts w:ascii="Times New Roman" w:hAnsi="Times New Roman"/>
                <w:b w:val="0"/>
                <w:sz w:val="24"/>
              </w:rPr>
              <w:t>Số user/household test mẫu</w:t>
            </w:r>
          </w:p>
        </w:tc>
        <w:tc>
          <w:tcPr>
            <w:tcW w:type="dxa" w:w="2929"/>
          </w:tcPr>
          <w:p>
            <w:pPr>
              <w:jc w:val="left"/>
            </w:pPr>
            <w:r/>
            <w:r>
              <w:rPr>
                <w:rFonts w:ascii="Times New Roman" w:hAnsi="Times New Roman"/>
                <w:b w:val="0"/>
                <w:sz w:val="24"/>
              </w:rPr>
              <w:t>8 user / 3 household</w:t>
            </w:r>
          </w:p>
        </w:tc>
        <w:tc>
          <w:tcPr>
            <w:tcW w:type="dxa" w:w="2929"/>
          </w:tcPr>
          <w:p>
            <w:pPr>
              <w:jc w:val="left"/>
            </w:pPr>
            <w:r/>
            <w:r>
              <w:rPr>
                <w:rFonts w:ascii="Times New Roman" w:hAnsi="Times New Roman"/>
                <w:b w:val="0"/>
                <w:sz w:val="24"/>
              </w:rPr>
              <w:t>Mỗi household có 2–4 thành viên</w:t>
            </w:r>
          </w:p>
        </w:tc>
      </w:tr>
      <w:tr>
        <w:tc>
          <w:tcPr>
            <w:tcW w:type="dxa" w:w="2929"/>
          </w:tcPr>
          <w:p>
            <w:pPr>
              <w:jc w:val="left"/>
            </w:pPr>
            <w:r/>
            <w:r>
              <w:rPr>
                <w:rFonts w:ascii="Times New Roman" w:hAnsi="Times New Roman"/>
                <w:b w:val="0"/>
                <w:sz w:val="24"/>
              </w:rPr>
              <w:t>Số luồng nghiệp vụ test thành công</w:t>
            </w:r>
          </w:p>
        </w:tc>
        <w:tc>
          <w:tcPr>
            <w:tcW w:type="dxa" w:w="2929"/>
          </w:tcPr>
          <w:p>
            <w:pPr>
              <w:jc w:val="left"/>
            </w:pPr>
            <w:r/>
            <w:r>
              <w:rPr>
                <w:rFonts w:ascii="Times New Roman" w:hAnsi="Times New Roman"/>
                <w:b w:val="0"/>
                <w:sz w:val="24"/>
              </w:rPr>
              <w:t>25/25</w:t>
            </w:r>
          </w:p>
        </w:tc>
        <w:tc>
          <w:tcPr>
            <w:tcW w:type="dxa" w:w="2929"/>
          </w:tcPr>
          <w:p>
            <w:pPr>
              <w:jc w:val="left"/>
            </w:pPr>
            <w:r/>
            <w:r>
              <w:rPr>
                <w:rFonts w:ascii="Times New Roman" w:hAnsi="Times New Roman"/>
                <w:b w:val="0"/>
                <w:sz w:val="24"/>
              </w:rPr>
              <w:t>Bao gồm tất cả CRUD, FIFO, sync,</w:t>
              <w:br/>
              <w:t>auth, invite flow</w:t>
            </w:r>
          </w:p>
        </w:tc>
      </w:tr>
      <w:tr>
        <w:tc>
          <w:tcPr>
            <w:tcW w:type="dxa" w:w="2929"/>
          </w:tcPr>
          <w:p>
            <w:pPr>
              <w:jc w:val="left"/>
            </w:pPr>
            <w:r/>
            <w:r>
              <w:rPr>
                <w:rFonts w:ascii="Times New Roman" w:hAnsi="Times New Roman"/>
                <w:b w:val="0"/>
                <w:sz w:val="24"/>
              </w:rPr>
              <w:t>Số tình huống sync kiểm thử</w:t>
            </w:r>
          </w:p>
        </w:tc>
        <w:tc>
          <w:tcPr>
            <w:tcW w:type="dxa" w:w="2929"/>
          </w:tcPr>
          <w:p>
            <w:pPr>
              <w:jc w:val="left"/>
            </w:pPr>
            <w:r/>
            <w:r>
              <w:rPr>
                <w:rFonts w:ascii="Times New Roman" w:hAnsi="Times New Roman"/>
                <w:b w:val="0"/>
                <w:sz w:val="24"/>
              </w:rPr>
              <w:t>10</w:t>
            </w:r>
          </w:p>
        </w:tc>
        <w:tc>
          <w:tcPr>
            <w:tcW w:type="dxa" w:w="2929"/>
          </w:tcPr>
          <w:p>
            <w:pPr>
              <w:jc w:val="left"/>
            </w:pPr>
            <w:r/>
            <w:r>
              <w:rPr>
                <w:rFonts w:ascii="Times New Roman" w:hAnsi="Times New Roman"/>
                <w:b w:val="0"/>
                <w:sz w:val="24"/>
              </w:rPr>
              <w:t>Bao gồm: thêm/sửa/xóa, đa thiết bị,</w:t>
              <w:br/>
              <w:t>mất kết nối, reconnect</w:t>
            </w:r>
          </w:p>
        </w:tc>
      </w:tr>
      <w:tr>
        <w:tc>
          <w:tcPr>
            <w:tcW w:type="dxa" w:w="2929"/>
          </w:tcPr>
          <w:p>
            <w:pPr>
              <w:jc w:val="left"/>
            </w:pPr>
            <w:r/>
            <w:r>
              <w:rPr>
                <w:rFonts w:ascii="Times New Roman" w:hAnsi="Times New Roman"/>
                <w:b w:val="0"/>
                <w:sz w:val="24"/>
              </w:rPr>
              <w:t>Thời gian phản hồi trung bình API</w:t>
            </w:r>
          </w:p>
        </w:tc>
        <w:tc>
          <w:tcPr>
            <w:tcW w:type="dxa" w:w="2929"/>
          </w:tcPr>
          <w:p>
            <w:pPr>
              <w:jc w:val="left"/>
            </w:pPr>
            <w:r/>
            <w:r>
              <w:rPr>
                <w:rFonts w:ascii="Times New Roman" w:hAnsi="Times New Roman"/>
                <w:b w:val="0"/>
                <w:sz w:val="24"/>
              </w:rPr>
              <w:t>&lt; 500ms</w:t>
            </w:r>
          </w:p>
        </w:tc>
        <w:tc>
          <w:tcPr>
            <w:tcW w:type="dxa" w:w="2929"/>
          </w:tcPr>
          <w:p>
            <w:pPr>
              <w:jc w:val="left"/>
            </w:pPr>
            <w:r/>
            <w:r>
              <w:rPr>
                <w:rFonts w:ascii="Times New Roman" w:hAnsi="Times New Roman"/>
                <w:b w:val="0"/>
                <w:sz w:val="24"/>
              </w:rPr>
              <w:t>Đo trên môi trường Docker local</w:t>
            </w:r>
          </w:p>
        </w:tc>
      </w:tr>
      <w:tr>
        <w:tc>
          <w:tcPr>
            <w:tcW w:type="dxa" w:w="2929"/>
          </w:tcPr>
          <w:p>
            <w:pPr>
              <w:jc w:val="left"/>
            </w:pPr>
            <w:r/>
            <w:r>
              <w:rPr>
                <w:rFonts w:ascii="Times New Roman" w:hAnsi="Times New Roman"/>
                <w:b w:val="0"/>
                <w:sz w:val="24"/>
              </w:rPr>
              <w:t>Thời gian đồng bộ WebSocket</w:t>
            </w:r>
          </w:p>
        </w:tc>
        <w:tc>
          <w:tcPr>
            <w:tcW w:type="dxa" w:w="2929"/>
          </w:tcPr>
          <w:p>
            <w:pPr>
              <w:jc w:val="left"/>
            </w:pPr>
            <w:r/>
            <w:r>
              <w:rPr>
                <w:rFonts w:ascii="Times New Roman" w:hAnsi="Times New Roman"/>
                <w:b w:val="0"/>
                <w:sz w:val="24"/>
              </w:rPr>
              <w:t>&lt; 1 giây</w:t>
            </w:r>
          </w:p>
        </w:tc>
        <w:tc>
          <w:tcPr>
            <w:tcW w:type="dxa" w:w="2929"/>
          </w:tcPr>
          <w:p>
            <w:pPr>
              <w:jc w:val="left"/>
            </w:pPr>
            <w:r/>
            <w:r>
              <w:rPr>
                <w:rFonts w:ascii="Times New Roman" w:hAnsi="Times New Roman"/>
                <w:b w:val="0"/>
                <w:sz w:val="24"/>
              </w:rPr>
              <w:t>Đo giữa 2 thiết bị Android</w:t>
              <w:br/>
              <w:t>trong cùng mạng LAN</w:t>
            </w:r>
          </w:p>
        </w:tc>
      </w:tr>
    </w:tbl>
    <w:p/>
    <w:p>
      <w:pPr>
        <w:pStyle w:val="Heading2"/>
      </w:pPr>
      <w:r>
        <w:t>5.5. Đánh giá kết quả</w:t>
      </w:r>
    </w:p>
    <w:p>
      <w:pPr>
        <w:jc w:val="both"/>
      </w:pPr>
      <w:r>
        <w:rPr>
          <w:rFonts w:ascii="Times New Roman" w:hAnsi="Times New Roman"/>
          <w:b w:val="0"/>
          <w:i w:val="0"/>
          <w:sz w:val="28"/>
        </w:rPr>
        <w:t>Nhìn chung, hệ thống SmartFridge AI đã đạt được các mục tiêu đề ra ban đầu. Các điểm nổi bật bao gồm:</w:t>
      </w:r>
    </w:p>
    <w:p>
      <w:pPr>
        <w:jc w:val="both"/>
      </w:pPr>
      <w:r>
        <w:rPr>
          <w:rFonts w:ascii="Times New Roman" w:hAnsi="Times New Roman"/>
          <w:b w:val="0"/>
          <w:i w:val="0"/>
          <w:sz w:val="28"/>
        </w:rPr>
        <w:t>Về mặt chức năng: Hệ thống hoàn thành đầy đủ 8 nhóm module chính từ xác thực, quản lý kho, gợi ý món ăn, kế hoạch bữa ăn cho đến chatbot và thông báo. Các luồng nghiệp vụ hoạt động ổn định và nhất quán giữa các thành phần.</w:t>
      </w:r>
    </w:p>
    <w:p>
      <w:pPr>
        <w:jc w:val="both"/>
      </w:pPr>
      <w:r>
        <w:rPr>
          <w:rFonts w:ascii="Times New Roman" w:hAnsi="Times New Roman"/>
          <w:b w:val="0"/>
          <w:i w:val="0"/>
          <w:sz w:val="28"/>
        </w:rPr>
        <w:t>Về mặt kỹ thuật: Kiến trúc microservice với Docker Compose cho phép triển khai nhanh và dễ bảo trì. Việc tách biệt AI service khỏi backend chính là quyết định thiết kế đúng đắn, giúp hai thành phần có thể scale độc lập. WebSocket/STOMP đảm bảo đồng bộ thời gian thực hiệu quả.</w:t>
      </w:r>
    </w:p>
    <w:p>
      <w:pPr>
        <w:jc w:val="both"/>
      </w:pPr>
      <w:r>
        <w:rPr>
          <w:rFonts w:ascii="Times New Roman" w:hAnsi="Times New Roman"/>
          <w:b w:val="0"/>
          <w:i w:val="0"/>
          <w:sz w:val="28"/>
        </w:rPr>
        <w:t>Về mặt phân công: Mô hình Vertical Slice đã chứng minh hiệu quả trong việc phân công công việc cho nhóm 4 thành viên. Mỗi người chịu trách nhiệm toàn bộ "lát dọc" của mình, từ giao diện đến cơ sở dữ liệu, giúp giảm xung đột code và tăng tính chủ động.</w:t>
      </w:r>
    </w:p>
    <w:p>
      <w:pPr>
        <w:jc w:val="both"/>
      </w:pPr>
      <w:r>
        <w:rPr>
          <w:rFonts w:ascii="Times New Roman" w:hAnsi="Times New Roman"/>
          <w:b w:val="0"/>
          <w:i w:val="0"/>
          <w:sz w:val="28"/>
        </w:rPr>
        <w:t>Phần của Nguyễn Đình Phúc (Core &amp; Sync) đóng vai trò nền tảng cho toàn bộ hệ thống. Module xác thực và Household là điều kiện tiên quyết để các module khác hoạt động. Đồng bộ thời gian thực bằng WebSocket là tính năng kỹ thuật có độ phức tạp cao nhất trong hệ thống và đã được triển khai thành công.</w:t>
      </w:r>
    </w:p>
    <w:p>
      <w:r>
        <w:br w:type="page"/>
      </w:r>
    </w:p>
    <w:p>
      <w:pPr>
        <w:pStyle w:val="Heading1"/>
      </w:pPr>
      <w:r>
        <w:t>CHƯƠNG 6. KẾT LUẬN VÀ HƯỚNG PHÁT TRIỂN</w:t>
      </w:r>
    </w:p>
    <w:p>
      <w:pPr>
        <w:pStyle w:val="Heading2"/>
      </w:pPr>
      <w:r>
        <w:t>6.1. Kết luận</w:t>
      </w:r>
    </w:p>
    <w:p>
      <w:pPr>
        <w:jc w:val="both"/>
      </w:pPr>
      <w:r>
        <w:rPr>
          <w:rFonts w:ascii="Times New Roman" w:hAnsi="Times New Roman"/>
          <w:b w:val="0"/>
          <w:i w:val="0"/>
          <w:sz w:val="28"/>
        </w:rPr>
        <w:t>Đề tài "SmartFridge AI – Quản gia tủ lạnh thông minh" đã được nhóm nghiên cứu, thiết kế và triển khai thành công một hệ thống ứng dụng di động toàn diện phục vụ nhu cầu quản lý thực phẩm thông minh cho các hộ gia đình. Hệ thống kết hợp nhiều công nghệ hiện đại từ React Native, Spring Boot, FastAPI cho đến Gemini AI và WebSocket, tạo nên một sản phẩm có tính thực tiễn cao.</w:t>
      </w:r>
    </w:p>
    <w:p>
      <w:pPr>
        <w:jc w:val="both"/>
      </w:pPr>
      <w:r>
        <w:rPr>
          <w:rFonts w:ascii="Times New Roman" w:hAnsi="Times New Roman"/>
          <w:b w:val="0"/>
          <w:i w:val="0"/>
          <w:sz w:val="28"/>
        </w:rPr>
        <w:t>Về phần cá nhân, Nguyễn Đình Phúc đã hoàn thành đầy đủ các module được giao bao gồm: hệ thống xác thực đa phương thức (email/mật khẩu và Google OAuth2), quản lý Household với cơ chế mời thành viên qua QR code, quản lý kho thực phẩm với logic FIFO đảm bảo hiệu quả sử dụng nguyên liệu, đồng bộ thời gian thực giữa nhiều thiết bị bằng WebSocket/STOMP, và giao diện người dùng cho các màn hình Login, Inventory, Quản lý thành viên và QR invitation.</w:t>
      </w:r>
    </w:p>
    <w:p>
      <w:pPr>
        <w:jc w:val="both"/>
      </w:pPr>
      <w:r>
        <w:rPr>
          <w:rFonts w:ascii="Times New Roman" w:hAnsi="Times New Roman"/>
          <w:b w:val="0"/>
          <w:i w:val="0"/>
          <w:sz w:val="28"/>
        </w:rPr>
        <w:t>Qua quá trình thực hiện đồ án, nhóm đã tích lũy được nhiều kinh nghiệm quý báu về việc làm việc nhóm theo mô hình Vertical Slice, tích hợp nhiều dịch vụ trong kiến trúc microservice, và ứng dụng trí tuệ nhân tạo vào bài toán thực tế. Sản phẩm cuối cùng đã đạt được mục tiêu là một trợ lý bếp thông minh, giúp người dùng tiết kiệm thời gian, giảm lãng phí thực phẩm và nâng cao trải nghiệm quản lý bếp núc hằng ngày.</w:t>
      </w:r>
    </w:p>
    <w:p>
      <w:pPr>
        <w:pStyle w:val="Heading2"/>
      </w:pPr>
      <w:r>
        <w:t>6.2. Hạn chế</w:t>
      </w:r>
    </w:p>
    <w:p>
      <w:pPr>
        <w:jc w:val="both"/>
      </w:pPr>
      <w:r>
        <w:rPr>
          <w:rFonts w:ascii="Times New Roman" w:hAnsi="Times New Roman"/>
          <w:b w:val="0"/>
          <w:i w:val="0"/>
          <w:sz w:val="28"/>
        </w:rPr>
        <w:t>Mặc dù hệ thống đã hoạt động ổn định trong môi trường demo, vẫn còn một số hạn chế cần được nhận diện và cải thiện:</w:t>
      </w:r>
    </w:p>
    <w:p>
      <w:pPr>
        <w:jc w:val="both"/>
      </w:pPr>
      <w:r>
        <w:rPr>
          <w:rFonts w:ascii="Times New Roman" w:hAnsi="Times New Roman"/>
          <w:b w:val="0"/>
          <w:i w:val="0"/>
          <w:sz w:val="28"/>
        </w:rPr>
        <w:t>Thứ nhất, độ chính xác của AI Vision và OCR chưa đạt mức tuyệt đối. Việc nhận diện thực phẩm từ hình ảnh tủ lạnh phụ thuộc nhiều vào điều kiện ánh sáng, góc chụp và độ phân giải ảnh. Hóa đơn viết tay hoặc hóa đơn bị nhạt cũng có thể gây sai sót trong quá trình trích xuất.</w:t>
      </w:r>
    </w:p>
    <w:p>
      <w:pPr>
        <w:jc w:val="both"/>
      </w:pPr>
      <w:r>
        <w:rPr>
          <w:rFonts w:ascii="Times New Roman" w:hAnsi="Times New Roman"/>
          <w:b w:val="0"/>
          <w:i w:val="0"/>
          <w:sz w:val="28"/>
        </w:rPr>
        <w:t>Thứ hai, Recommendation Engine cần một lượng dữ liệu công thức lớn hơn để phát huy tối ưu hiệu quả của tìm kiếm vector và RAG. Trong môi trường demo với số lượng công thức hạn chế, kết quả gợi ý có thể chưa đa dạng.</w:t>
      </w:r>
    </w:p>
    <w:p>
      <w:pPr>
        <w:jc w:val="both"/>
      </w:pPr>
      <w:r>
        <w:rPr>
          <w:rFonts w:ascii="Times New Roman" w:hAnsi="Times New Roman"/>
          <w:b w:val="0"/>
          <w:i w:val="0"/>
          <w:sz w:val="28"/>
        </w:rPr>
        <w:t>Thứ ba, chatbot ngữ cảnh hiện tại hoạt động dựa trên Gemini LLM, có thể sinh ra câu trả lời không chính xác 100% (hallucination). Cần thêm cơ chế kiểm tra fact-checking và giới hạn phạm vi trả lời.</w:t>
      </w:r>
    </w:p>
    <w:p>
      <w:pPr>
        <w:jc w:val="both"/>
      </w:pPr>
      <w:r>
        <w:rPr>
          <w:rFonts w:ascii="Times New Roman" w:hAnsi="Times New Roman"/>
          <w:b w:val="0"/>
          <w:i w:val="0"/>
          <w:sz w:val="28"/>
        </w:rPr>
        <w:t>Thứ tư, đồng bộ thời gian thực bằng WebSocket hoạt động tốt trong môi trường LAN nhưng chưa được tối ưu cho tình huống scale lớn (nhiều household, nhiều thiết bị đồng thời). Cần có cơ chế load balancing và message queue khi triển khai production.</w:t>
      </w:r>
    </w:p>
    <w:p>
      <w:pPr>
        <w:jc w:val="both"/>
      </w:pPr>
      <w:r>
        <w:rPr>
          <w:rFonts w:ascii="Times New Roman" w:hAnsi="Times New Roman"/>
          <w:b w:val="0"/>
          <w:i w:val="0"/>
          <w:sz w:val="28"/>
        </w:rPr>
        <w:t>Thứ năm, ứng dụng chưa hỗ trợ đầy đủ chế độ offline. Một số chức năng như xem kho thực phẩm có thể hoạt động offline nhờ redux-persist, nhưng các thao tác cần đồng bộ (thêm/sửa/xóa) đòi hỏi kết nối mạng.</w:t>
      </w:r>
    </w:p>
    <w:p>
      <w:pPr>
        <w:pStyle w:val="Heading2"/>
      </w:pPr>
      <w:r>
        <w:t>6.3. Hướng phát triển</w:t>
      </w:r>
    </w:p>
    <w:p>
      <w:pPr>
        <w:jc w:val="both"/>
      </w:pPr>
      <w:r>
        <w:rPr>
          <w:rFonts w:ascii="Times New Roman" w:hAnsi="Times New Roman"/>
          <w:b w:val="0"/>
          <w:i w:val="0"/>
          <w:sz w:val="28"/>
        </w:rPr>
        <w:t>Trong tương lai, nhóm dự kiến phát triển hệ thống theo các hướng chính sau:</w:t>
      </w:r>
    </w:p>
    <w:p>
      <w:pPr>
        <w:jc w:val="both"/>
      </w:pPr>
      <w:r>
        <w:rPr>
          <w:rFonts w:ascii="Times New Roman" w:hAnsi="Times New Roman"/>
          <w:b w:val="0"/>
          <w:i w:val="0"/>
          <w:sz w:val="28"/>
        </w:rPr>
        <w:t>Mở rộng khả năng AI: Tích hợp thêm mô hình nhận diện giọng nói tiếng Việt để hỗ trợ nhập liệu bằng giọng nói. Cải thiện độ chính xác của OCR bằng cách fine-tune mô hình cho hóa đơn Việt Nam. Xây dựng hệ thống học tập từ phản hồi người dùng (feedback loop) để cải thiện chất lượng gợi ý theo thời gian.</w:t>
      </w:r>
    </w:p>
    <w:p>
      <w:pPr>
        <w:jc w:val="both"/>
      </w:pPr>
      <w:r>
        <w:rPr>
          <w:rFonts w:ascii="Times New Roman" w:hAnsi="Times New Roman"/>
          <w:b w:val="0"/>
          <w:i w:val="0"/>
          <w:sz w:val="28"/>
        </w:rPr>
        <w:t>Tối ưu hiệu năng và khả năng mở rộng: Sử dụng message queue (RabbitMQ/Kafka) cho WebSocket broadcasting khi scale. Triển khai Kubernetes cho auto-scaling từng dịch vụ. Thêm CDN cho nội dung tĩnh và hình ảnh.</w:t>
      </w:r>
    </w:p>
    <w:p>
      <w:pPr>
        <w:jc w:val="both"/>
      </w:pPr>
      <w:r>
        <w:rPr>
          <w:rFonts w:ascii="Times New Roman" w:hAnsi="Times New Roman"/>
          <w:b w:val="0"/>
          <w:i w:val="0"/>
          <w:sz w:val="28"/>
        </w:rPr>
        <w:t>Tăng cường tính năng: Phát triển chế độ offline đầy đủ với sync queue. Tích hợp IoT cảm biến nhiệt độ tủ lạnh. Xây dựng community recipe sharing across households. Phát triển dashboard web cho quản lý trên máy tính.</w:t>
      </w:r>
    </w:p>
    <w:p>
      <w:pPr>
        <w:jc w:val="both"/>
      </w:pPr>
      <w:r>
        <w:rPr>
          <w:rFonts w:ascii="Times New Roman" w:hAnsi="Times New Roman"/>
          <w:b w:val="0"/>
          <w:i w:val="0"/>
          <w:sz w:val="28"/>
        </w:rPr>
        <w:t>Cải thiện trải nghiệm người dùng: Thêm animation và micro-interaction cho giao diện mượt hơn. Hỗ trợ đa ngôn ngữ (tiếng Anh, tiếng Việt). Tối ưu thời gian khởi động ứng dụng và tải dữ liệu.</w:t>
      </w:r>
    </w:p>
    <w:p>
      <w:r>
        <w:br w:type="page"/>
      </w:r>
    </w:p>
    <w:p>
      <w:pPr>
        <w:pStyle w:val="Heading1"/>
      </w:pPr>
      <w:r>
        <w:t>TÀI LIỆU THAM KHẢO</w:t>
      </w:r>
    </w:p>
    <w:p>
      <w:pPr>
        <w:spacing w:after="80"/>
        <w:jc w:val="both"/>
      </w:pPr>
      <w:r>
        <w:rPr>
          <w:rFonts w:ascii="Times New Roman" w:hAnsi="Times New Roman"/>
          <w:sz w:val="26"/>
        </w:rPr>
        <w:t>[1] Meta Platforms, "React Native Documentation," 2024. [Online]. Available: https://reactnative.dev/docs/getting-started.</w:t>
      </w:r>
    </w:p>
    <w:p>
      <w:pPr>
        <w:spacing w:after="80"/>
        <w:jc w:val="both"/>
      </w:pPr>
      <w:r>
        <w:rPr>
          <w:rFonts w:ascii="Times New Roman" w:hAnsi="Times New Roman"/>
          <w:sz w:val="26"/>
        </w:rPr>
        <w:t>[2] VMware, "Spring Boot Reference Documentation," Version 3.1.x, 2024. [Online]. Available: https://docs.spring.io/spring-boot/docs/current/reference/htmlsingle/.</w:t>
      </w:r>
    </w:p>
    <w:p>
      <w:pPr>
        <w:spacing w:after="80"/>
        <w:jc w:val="both"/>
      </w:pPr>
      <w:r>
        <w:rPr>
          <w:rFonts w:ascii="Times New Roman" w:hAnsi="Times New Roman"/>
          <w:sz w:val="26"/>
        </w:rPr>
        <w:t>[3] S. Ramírez, "FastAPI Documentation," 2024. [Online]. Available: https://fastapi.tiangolo.com/.</w:t>
      </w:r>
    </w:p>
    <w:p>
      <w:pPr>
        <w:spacing w:after="80"/>
        <w:jc w:val="both"/>
      </w:pPr>
      <w:r>
        <w:rPr>
          <w:rFonts w:ascii="Times New Roman" w:hAnsi="Times New Roman"/>
          <w:sz w:val="26"/>
        </w:rPr>
        <w:t>[4] The PostgreSQL Global Development Group, "PostgreSQL 15 Documentation," 2024. [Online]. Available: https://www.postgresql.org/docs/15/.</w:t>
      </w:r>
    </w:p>
    <w:p>
      <w:pPr>
        <w:spacing w:after="80"/>
        <w:jc w:val="both"/>
      </w:pPr>
      <w:r>
        <w:rPr>
          <w:rFonts w:ascii="Times New Roman" w:hAnsi="Times New Roman"/>
          <w:sz w:val="26"/>
        </w:rPr>
        <w:t>[5] pgvector Contributors, "pgvector: Open-source vector similarity search for Postgres," GitHub, 2024. [Online]. Available: https://github.com/pgvector/pgvector.</w:t>
      </w:r>
    </w:p>
    <w:p>
      <w:pPr>
        <w:spacing w:after="80"/>
        <w:jc w:val="both"/>
      </w:pPr>
      <w:r>
        <w:rPr>
          <w:rFonts w:ascii="Times New Roman" w:hAnsi="Times New Roman"/>
          <w:sz w:val="26"/>
        </w:rPr>
        <w:t>[6] Google, "Gemini API Documentation," 2024. [Online]. Available: https://ai.google.dev/docs.</w:t>
      </w:r>
    </w:p>
    <w:p>
      <w:pPr>
        <w:spacing w:after="80"/>
        <w:jc w:val="both"/>
      </w:pPr>
      <w:r>
        <w:rPr>
          <w:rFonts w:ascii="Times New Roman" w:hAnsi="Times New Roman"/>
          <w:sz w:val="26"/>
        </w:rPr>
        <w:t>[7] Google Cloud, "Cloud Vision API Documentation," 2024. [Online]. Available: https://cloud.google.com/vision/docs.</w:t>
      </w:r>
    </w:p>
    <w:p>
      <w:pPr>
        <w:spacing w:after="80"/>
        <w:jc w:val="both"/>
      </w:pPr>
      <w:r>
        <w:rPr>
          <w:rFonts w:ascii="Times New Roman" w:hAnsi="Times New Roman"/>
          <w:sz w:val="26"/>
        </w:rPr>
        <w:t>[8] Redis Ltd., "Redis Documentation," 2024. [Online]. Available: https://redis.io/docs/.</w:t>
      </w:r>
    </w:p>
    <w:p>
      <w:pPr>
        <w:spacing w:after="80"/>
        <w:jc w:val="both"/>
      </w:pPr>
      <w:r>
        <w:rPr>
          <w:rFonts w:ascii="Times New Roman" w:hAnsi="Times New Roman"/>
          <w:sz w:val="26"/>
        </w:rPr>
        <w:t>[9] Firebase, "Firebase Cloud Messaging Documentation," 2024. [Online]. Available: https://firebase.google.com/docs/cloud-messaging.</w:t>
      </w:r>
    </w:p>
    <w:p>
      <w:pPr>
        <w:spacing w:after="80"/>
        <w:jc w:val="both"/>
      </w:pPr>
      <w:r>
        <w:rPr>
          <w:rFonts w:ascii="Times New Roman" w:hAnsi="Times New Roman"/>
          <w:sz w:val="26"/>
        </w:rPr>
        <w:t>[10] D. Hardt, "The OAuth 2.0 Authorization Framework," RFC 6749, IETF, 2012.</w:t>
      </w:r>
    </w:p>
    <w:p>
      <w:pPr>
        <w:spacing w:after="80"/>
        <w:jc w:val="both"/>
      </w:pPr>
      <w:r>
        <w:rPr>
          <w:rFonts w:ascii="Times New Roman" w:hAnsi="Times New Roman"/>
          <w:sz w:val="26"/>
        </w:rPr>
        <w:t>[11] M. Jones, J. Bradley, and N. Sakimura, "JSON Web Token (JWT)," RFC 7519, IETF, 2015.</w:t>
      </w:r>
    </w:p>
    <w:p>
      <w:pPr>
        <w:spacing w:after="80"/>
        <w:jc w:val="both"/>
      </w:pPr>
      <w:r>
        <w:rPr>
          <w:rFonts w:ascii="Times New Roman" w:hAnsi="Times New Roman"/>
          <w:sz w:val="26"/>
        </w:rPr>
        <w:t>[12] I. Fette and A. Melnikov, "The WebSocket Protocol," RFC 6455, IETF, 2011.</w:t>
      </w:r>
    </w:p>
    <w:p>
      <w:pPr>
        <w:spacing w:after="80"/>
        <w:jc w:val="both"/>
      </w:pPr>
      <w:r>
        <w:rPr>
          <w:rFonts w:ascii="Times New Roman" w:hAnsi="Times New Roman"/>
          <w:sz w:val="26"/>
        </w:rPr>
        <w:t>[13] P. Lewis, E. Perez, A. Piktus et al., "Retrieval-Augmented Generation for Knowledge-Intensive NLP Tasks," Advances in Neural Information Processing Systems, vol. 33, pp. 9459–9474, 2020.</w:t>
      </w:r>
    </w:p>
    <w:p>
      <w:pPr>
        <w:spacing w:after="80"/>
        <w:jc w:val="both"/>
      </w:pPr>
      <w:r>
        <w:rPr>
          <w:rFonts w:ascii="Times New Roman" w:hAnsi="Times New Roman"/>
          <w:sz w:val="26"/>
        </w:rPr>
        <w:t>[14] R. Smith, "An Overview of the Tesseract OCR Engine," Proc. Ninth Int. Conference on Document Analysis and Recognition (ICDAR), IEEE, 2007.</w:t>
      </w:r>
    </w:p>
    <w:p>
      <w:pPr>
        <w:spacing w:after="80"/>
        <w:jc w:val="both"/>
      </w:pPr>
      <w:r>
        <w:rPr>
          <w:rFonts w:ascii="Times New Roman" w:hAnsi="Times New Roman"/>
          <w:sz w:val="26"/>
        </w:rPr>
        <w:t>[15] Redux Team, "Redux Toolkit Documentation," 2024. [Online]. Available: https://redux-toolkit.js.org/.</w:t>
      </w:r>
    </w:p>
    <w:p>
      <w:pPr>
        <w:spacing w:after="80"/>
        <w:jc w:val="both"/>
      </w:pPr>
      <w:r>
        <w:rPr>
          <w:rFonts w:ascii="Times New Roman" w:hAnsi="Times New Roman"/>
          <w:sz w:val="26"/>
        </w:rPr>
        <w:t>[16] Docker Inc., "Docker Compose Documentation," 2024. [Online]. Available: https://docs.docker.com/compose/.</w:t>
      </w:r>
    </w:p>
    <w:p>
      <w:pPr>
        <w:spacing w:after="80"/>
        <w:jc w:val="both"/>
      </w:pPr>
      <w:r>
        <w:rPr>
          <w:rFonts w:ascii="Times New Roman" w:hAnsi="Times New Roman"/>
          <w:sz w:val="26"/>
        </w:rPr>
        <w:t>[17] Flyway Contributors, "Flyway Database Migrations," 2024. [Online]. Available: https://flywaydb.org/documentation/.</w:t>
      </w:r>
    </w:p>
    <w:p>
      <w:pPr>
        <w:spacing w:after="80"/>
        <w:jc w:val="both"/>
      </w:pPr>
      <w:r>
        <w:rPr>
          <w:rFonts w:ascii="Times New Roman" w:hAnsi="Times New Roman"/>
          <w:sz w:val="26"/>
        </w:rPr>
        <w:t>[18] R. Johnson, J. Hoeller et al., "Spring Framework Reference Documentation," VMware, 2024.</w:t>
      </w:r>
    </w:p>
    <w:sectPr w:rsidR="00FC693F" w:rsidRPr="0006063C" w:rsidSect="00034616">
      <w:pgSz w:w="11906" w:h="16838"/>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sz w:val="28"/>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30"/>
    </w:rPr>
  </w:style>
  <w:style w:type="paragraph" w:styleId="Heading4">
    <w:name w:val="heading 4"/>
    <w:basedOn w:val="Normal"/>
    <w:next w:val="Normal"/>
    <w:link w:val="Heading4Char"/>
    <w:uiPriority w:val="9"/>
    <w:semiHidden/>
    <w:unhideWhenUsed/>
    <w:qFormat/>
    <w:rsid w:val="00FC693F"/>
    <w:pPr>
      <w:keepNext/>
      <w:keepLines/>
      <w:spacing w:before="120" w:after="120"/>
      <w:outlineLvl w:val="3"/>
    </w:pPr>
    <w:rPr>
      <w:rFonts w:asciiTheme="majorHAnsi" w:eastAsiaTheme="majorEastAsia" w:hAnsiTheme="majorHAnsi" w:cstheme="majorBidi" w:ascii="Times New Roman" w:hAnsi="Times New Roma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